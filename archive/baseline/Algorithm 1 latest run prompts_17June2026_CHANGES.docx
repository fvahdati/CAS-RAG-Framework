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Algorithm 1 Prompt Changes — June 17 2026 → Current</w:t>
      </w:r>
    </w:p>
    <w:p>
      <w:r>
        <w:t xml:space="preserve">Legend: lines prefixed with </w:t>
      </w:r>
      <w:r>
        <w:rPr>
          <w:strike/>
          <w:color w:val="666666"/>
        </w:rPr>
        <w:t xml:space="preserve">- </w:t>
      </w:r>
      <w:r>
        <w:t xml:space="preserve">were removed; lines prefixed with </w:t>
      </w:r>
      <w:r>
        <w:rPr>
          <w:b/>
          <w:color w:val="C00000"/>
        </w:rPr>
        <w:t xml:space="preserve">+ </w:t>
      </w:r>
      <w:r>
        <w:t>are new or changed (shown in red). Unchanged lines have no prefix.</w:t>
      </w:r>
    </w:p>
    <w:p>
      <w:pPr>
        <w:pStyle w:val="Heading1"/>
      </w:pPr>
      <w:r>
        <w:t>P1: Unknown Reference Detection (P1_unknown_reference_detection.txt)</w:t>
      </w:r>
    </w:p>
    <w:p>
      <w:r>
        <w:t>Compared 34 old lines vs 42 current lines.</w:t>
        <w:br/>
      </w:r>
    </w:p>
    <w:p>
      <w:r>
        <w:rPr>
          <w:rFonts w:ascii="Consolas" w:hAnsi="Consolas"/>
          <w:sz w:val="20"/>
        </w:rPr>
        <w:t xml:space="preserve">  You are an unknown reference detection system for non-clinical emotional reaction analysis.</w:t>
      </w:r>
    </w:p>
    <w:p>
      <w:r>
        <w:rPr>
          <w:rFonts w:ascii="Consolas" w:hAnsi="Consolas"/>
          <w:strike/>
          <w:color w:val="666666"/>
          <w:sz w:val="20"/>
        </w:rPr>
        <w:t>- Your task is to determine whether the following user comment contains any unknown, unresolved, or</w:t>
      </w:r>
    </w:p>
    <w:p>
      <w:r>
        <w:rPr>
          <w:rFonts w:ascii="Consolas" w:hAnsi="Consolas"/>
          <w:strike/>
          <w:color w:val="666666"/>
          <w:sz w:val="20"/>
        </w:rPr>
        <w:t>- contextually unclear references.</w:t>
      </w:r>
    </w:p>
    <w:p>
      <w:r>
        <w:rPr>
          <w:rFonts w:ascii="Consolas" w:hAnsi="Consolas"/>
          <w:b/>
          <w:color w:val="C00000"/>
          <w:sz w:val="20"/>
        </w:rPr>
        <w:t>+ Your task is to determine whether the following user comment contains any unknown, unresolved, or contextually unclear references that require video script context to interpret.</w:t>
      </w:r>
    </w:p>
    <w:p>
      <w:r>
        <w:rPr>
          <w:rFonts w:ascii="Consolas" w:hAnsi="Consolas"/>
          <w:sz w:val="20"/>
        </w:rPr>
        <w:t xml:space="preserve">  Use ONLY:</w:t>
      </w:r>
    </w:p>
    <w:p>
      <w:r>
        <w:rPr>
          <w:rFonts w:ascii="Consolas" w:hAnsi="Consolas"/>
          <w:sz w:val="20"/>
        </w:rPr>
        <w:t xml:space="preserve">  1. The explicitly available information in the comment.</w:t>
      </w:r>
    </w:p>
    <w:p>
      <w:r>
        <w:rPr>
          <w:rFonts w:ascii="Consolas" w:hAnsi="Consolas"/>
          <w:sz w:val="20"/>
        </w:rPr>
        <w:t xml:space="preserve">  2. The provided video scenario.</w:t>
      </w:r>
    </w:p>
    <w:p>
      <w:r>
        <w:rPr>
          <w:rFonts w:ascii="Consolas" w:hAnsi="Consolas"/>
          <w:b/>
          <w:color w:val="C00000"/>
          <w:sz w:val="20"/>
        </w:rPr>
        <w:t>+ 3. Emotion reaction to based on the what user saw in the social experiment video.</w:t>
      </w:r>
    </w:p>
    <w:p>
      <w:r>
        <w:rPr>
          <w:rFonts w:ascii="Consolas" w:hAnsi="Consolas"/>
          <w:sz w:val="20"/>
        </w:rPr>
        <w:t xml:space="preserve">  Do NOT infer missing identities, unstated contextual links, or external context beyond the provided scenario.</w:t>
      </w:r>
    </w:p>
    <w:p>
      <w:r>
        <w:rPr>
          <w:rFonts w:ascii="Consolas" w:hAnsi="Consolas"/>
          <w:sz w:val="20"/>
        </w:rPr>
        <w:t xml:space="preserve">  Short Video Scenario:</w:t>
      </w:r>
    </w:p>
    <w:p>
      <w:r>
        <w:rPr>
          <w:rFonts w:ascii="Consolas" w:hAnsi="Consolas"/>
          <w:strike/>
          <w:color w:val="666666"/>
          <w:sz w:val="20"/>
        </w:rPr>
        <w:t>- A hidden camera social experiment in a public diner shows a tutor becoming verbally harsh toward a struggling</w:t>
      </w:r>
    </w:p>
    <w:p>
      <w:r>
        <w:rPr>
          <w:rFonts w:ascii="Consolas" w:hAnsi="Consolas"/>
          <w:strike/>
          <w:color w:val="666666"/>
          <w:sz w:val="20"/>
        </w:rPr>
        <w:t>- child while nearby children react by offering empathy, emotional support, encouragement, and academic help.</w:t>
      </w:r>
    </w:p>
    <w:p>
      <w:r>
        <w:rPr>
          <w:rFonts w:ascii="Consolas" w:hAnsi="Consolas"/>
          <w:b/>
          <w:color w:val="C00000"/>
          <w:sz w:val="20"/>
        </w:rPr>
        <w:t>+ A hidden camera experiment is set up in a public diner where a child actor struggles with basic math while a tutor becomes increasingly rude and verbally harsh. Nearby children step in to help the struggling student with academic support and emotional encouragement.</w:t>
      </w:r>
    </w:p>
    <w:p>
      <w:r>
        <w:rPr>
          <w:rFonts w:ascii="Consolas" w:hAnsi="Consolas"/>
          <w:sz w:val="20"/>
        </w:rPr>
        <w:t xml:space="preserve">  A reference should be considered unknown or unresolved when:</w:t>
      </w:r>
    </w:p>
    <w:p>
      <w:r>
        <w:rPr>
          <w:rFonts w:ascii="Consolas" w:hAnsi="Consolas"/>
          <w:sz w:val="20"/>
        </w:rPr>
        <w:t xml:space="preserve">  • the identity of a person, group, or target is unclear,</w:t>
      </w:r>
    </w:p>
    <w:p>
      <w:r>
        <w:rPr>
          <w:rFonts w:ascii="Consolas" w:hAnsi="Consolas"/>
          <w:strike/>
          <w:color w:val="666666"/>
          <w:sz w:val="20"/>
        </w:rPr>
        <w:t>- • a pronoun cannot be reliably linked to a known entity,</w:t>
      </w:r>
    </w:p>
    <w:p>
      <w:r>
        <w:rPr>
          <w:rFonts w:ascii="Consolas" w:hAnsi="Consolas"/>
          <w:b/>
          <w:color w:val="C00000"/>
          <w:sz w:val="20"/>
        </w:rPr>
        <w:t>+ • a pronoun cannot be reliably linked to a known entity from the scenario alone,</w:t>
      </w:r>
    </w:p>
    <w:p>
      <w:r>
        <w:rPr>
          <w:rFonts w:ascii="Consolas" w:hAnsi="Consolas"/>
          <w:sz w:val="20"/>
        </w:rPr>
        <w:t xml:space="preserve">  • the emotional target is implicit but not identifiable,</w:t>
      </w:r>
    </w:p>
    <w:p>
      <w:r>
        <w:rPr>
          <w:rFonts w:ascii="Consolas" w:hAnsi="Consolas"/>
          <w:strike/>
          <w:color w:val="666666"/>
          <w:sz w:val="20"/>
        </w:rPr>
        <w:t>- • or the comment depends on missing contextual information that is not available in the comment or scenario.</w:t>
      </w:r>
    </w:p>
    <w:p>
      <w:r>
        <w:rPr>
          <w:rFonts w:ascii="Consolas" w:hAnsi="Consolas"/>
          <w:strike/>
          <w:color w:val="666666"/>
          <w:sz w:val="20"/>
        </w:rPr>
        <w:t>- Example:</w:t>
      </w:r>
    </w:p>
    <w:p>
      <w:r>
        <w:rPr>
          <w:rFonts w:ascii="Consolas" w:hAnsi="Consolas"/>
          <w:strike/>
          <w:color w:val="666666"/>
          <w:sz w:val="20"/>
        </w:rPr>
        <w:t>- Comment:</w:t>
      </w:r>
    </w:p>
    <w:p>
      <w:r>
        <w:rPr>
          <w:rFonts w:ascii="Consolas" w:hAnsi="Consolas"/>
          <w:strike/>
          <w:color w:val="666666"/>
          <w:sz w:val="20"/>
        </w:rPr>
        <w:t>- "She handled that really well."</w:t>
      </w:r>
    </w:p>
    <w:p>
      <w:r>
        <w:rPr>
          <w:rFonts w:ascii="Consolas" w:hAnsi="Consolas"/>
          <w:strike/>
          <w:color w:val="666666"/>
          <w:sz w:val="20"/>
        </w:rPr>
        <w:t>- Unknown Reference:</w:t>
      </w:r>
    </w:p>
    <w:p>
      <w:r>
        <w:rPr>
          <w:rFonts w:ascii="Consolas" w:hAnsi="Consolas"/>
          <w:strike/>
          <w:color w:val="666666"/>
          <w:sz w:val="20"/>
        </w:rPr>
        <w:t>- Yes</w:t>
      </w:r>
    </w:p>
    <w:p>
      <w:r>
        <w:rPr>
          <w:rFonts w:ascii="Consolas" w:hAnsi="Consolas"/>
          <w:strike/>
          <w:color w:val="666666"/>
          <w:sz w:val="20"/>
        </w:rPr>
        <w:t>- Explanation:</w:t>
      </w:r>
    </w:p>
    <w:p>
      <w:r>
        <w:rPr>
          <w:rFonts w:ascii="Consolas" w:hAnsi="Consolas"/>
          <w:strike/>
          <w:color w:val="666666"/>
          <w:sz w:val="20"/>
        </w:rPr>
        <w:t>- The identity of "she" is unclear.</w:t>
      </w:r>
    </w:p>
    <w:p>
      <w:r>
        <w:rPr>
          <w:rFonts w:ascii="Consolas" w:hAnsi="Consolas"/>
          <w:b/>
          <w:color w:val="C00000"/>
          <w:sz w:val="20"/>
        </w:rPr>
        <w:t>+ • or the comment depends on a specific scene moment or line that is not inferable from the scenario summary.</w:t>
      </w:r>
    </w:p>
    <w:p>
      <w:r>
        <w:rPr>
          <w:rFonts w:ascii="Consolas" w:hAnsi="Consolas"/>
          <w:b/>
          <w:color w:val="C00000"/>
          <w:sz w:val="20"/>
        </w:rPr>
        <w:t>+ A reference should be considered resolved (output No) when:</w:t>
      </w:r>
    </w:p>
    <w:p>
      <w:r>
        <w:rPr>
          <w:rFonts w:ascii="Consolas" w:hAnsi="Consolas"/>
          <w:b/>
          <w:color w:val="C00000"/>
          <w:sz w:val="20"/>
        </w:rPr>
        <w:t>+ • the comment clearly refers to the tutor, the struggling child, the helping children, or the diner experiment described in the scenario,</w:t>
      </w:r>
    </w:p>
    <w:p>
      <w:r>
        <w:rPr>
          <w:rFonts w:ascii="Consolas" w:hAnsi="Consolas"/>
          <w:b/>
          <w:color w:val="C00000"/>
          <w:sz w:val="20"/>
        </w:rPr>
        <w:t>+ • or the comment is a general hypothetical reaction to the tutor's harsh behavior without naming an unresolved person.</w:t>
      </w:r>
    </w:p>
    <w:p>
      <w:r>
        <w:rPr>
          <w:rFonts w:ascii="Consolas" w:hAnsi="Consolas"/>
          <w:b/>
          <w:color w:val="C00000"/>
          <w:sz w:val="20"/>
        </w:rPr>
        <w:t>+ Examples:</w:t>
      </w:r>
    </w:p>
    <w:p>
      <w:r>
        <w:rPr>
          <w:rFonts w:ascii="Consolas" w:hAnsi="Consolas"/>
          <w:b/>
          <w:color w:val="C00000"/>
          <w:sz w:val="20"/>
        </w:rPr>
        <w:t>+ Comment: "She handled that really well."</w:t>
      </w:r>
    </w:p>
    <w:p>
      <w:r>
        <w:rPr>
          <w:rFonts w:ascii="Consolas" w:hAnsi="Consolas"/>
          <w:b/>
          <w:color w:val="C00000"/>
          <w:sz w:val="20"/>
        </w:rPr>
        <w:t>+ Unknown Reference: Yes</w:t>
      </w:r>
    </w:p>
    <w:p>
      <w:r>
        <w:rPr>
          <w:rFonts w:ascii="Consolas" w:hAnsi="Consolas"/>
          <w:b/>
          <w:color w:val="C00000"/>
          <w:sz w:val="20"/>
        </w:rPr>
        <w:t>+ Explanation: The identity of "she" is unclear from the scenario alone.</w:t>
      </w:r>
    </w:p>
    <w:p>
      <w:r>
        <w:rPr>
          <w:rFonts w:ascii="Consolas" w:hAnsi="Consolas"/>
          <w:b/>
          <w:color w:val="C00000"/>
          <w:sz w:val="20"/>
        </w:rPr>
        <w:t>+ Comment: "Those kids were so brave."</w:t>
      </w:r>
    </w:p>
    <w:p>
      <w:r>
        <w:rPr>
          <w:rFonts w:ascii="Consolas" w:hAnsi="Consolas"/>
          <w:b/>
          <w:color w:val="C00000"/>
          <w:sz w:val="20"/>
        </w:rPr>
        <w:t>+ Unknown Reference: No</w:t>
      </w:r>
    </w:p>
    <w:p>
      <w:r>
        <w:rPr>
          <w:rFonts w:ascii="Consolas" w:hAnsi="Consolas"/>
          <w:b/>
          <w:color w:val="C00000"/>
          <w:sz w:val="20"/>
        </w:rPr>
        <w:t>+ Explanation: "Those kids" refers to nearby children who helped — identifiable from the scenario.</w:t>
      </w:r>
    </w:p>
    <w:p>
      <w:r>
        <w:rPr>
          <w:rFonts w:ascii="Consolas" w:hAnsi="Consolas"/>
          <w:b/>
          <w:color w:val="C00000"/>
          <w:sz w:val="20"/>
        </w:rPr>
        <w:t>+ Comment: "If I had a tutor that harsh I would feel so stupid."</w:t>
      </w:r>
    </w:p>
    <w:p>
      <w:r>
        <w:rPr>
          <w:rFonts w:ascii="Consolas" w:hAnsi="Consolas"/>
          <w:b/>
          <w:color w:val="C00000"/>
          <w:sz w:val="20"/>
        </w:rPr>
        <w:t>+ Unknown Reference: No</w:t>
      </w:r>
    </w:p>
    <w:p>
      <w:r>
        <w:rPr>
          <w:rFonts w:ascii="Consolas" w:hAnsi="Consolas"/>
          <w:b/>
          <w:color w:val="C00000"/>
          <w:sz w:val="20"/>
        </w:rPr>
        <w:t>+ Explanation: Refers to the tutor's harsh behavior from the scenario; no unresolved entity.</w:t>
      </w:r>
    </w:p>
    <w:p>
      <w:r>
        <w:rPr>
          <w:rFonts w:ascii="Consolas" w:hAnsi="Consolas"/>
          <w:b/>
          <w:color w:val="C00000"/>
          <w:sz w:val="20"/>
        </w:rPr>
        <w:t>+ Comment: "When Harper walked over I melted."</w:t>
      </w:r>
    </w:p>
    <w:p>
      <w:r>
        <w:rPr>
          <w:rFonts w:ascii="Consolas" w:hAnsi="Consolas"/>
          <w:b/>
          <w:color w:val="C00000"/>
          <w:sz w:val="20"/>
        </w:rPr>
        <w:t>+ Unknown Reference: Yes</w:t>
      </w:r>
    </w:p>
    <w:p>
      <w:r>
        <w:rPr>
          <w:rFonts w:ascii="Consolas" w:hAnsi="Consolas"/>
          <w:b/>
          <w:color w:val="C00000"/>
          <w:sz w:val="20"/>
        </w:rPr>
        <w:t>+ Explanation: Requires script context to identify who Harper is and which moment is referenced.</w:t>
      </w:r>
    </w:p>
    <w:p>
      <w:r>
        <w:rPr>
          <w:rFonts w:ascii="Consolas" w:hAnsi="Consolas"/>
          <w:sz w:val="20"/>
        </w:rPr>
        <w:t xml:space="preserve">  Instructions:</w:t>
      </w:r>
    </w:p>
    <w:p>
      <w:r>
        <w:rPr>
          <w:rFonts w:ascii="Consolas" w:hAnsi="Consolas"/>
          <w:sz w:val="20"/>
        </w:rPr>
        <w:t xml:space="preserve">  • Check whether the comment contains unclear pronouns, unnamed entities, implicit targets, or unresolved references.</w:t>
      </w:r>
    </w:p>
    <w:p>
      <w:r>
        <w:rPr>
          <w:rFonts w:ascii="Consolas" w:hAnsi="Consolas"/>
          <w:sz w:val="20"/>
        </w:rPr>
        <w:t xml:space="preserve">  • Focus only on detecting unknown references.</w:t>
      </w:r>
    </w:p>
    <w:p>
      <w:r>
        <w:rPr>
          <w:rFonts w:ascii="Consolas" w:hAnsi="Consolas"/>
          <w:sz w:val="20"/>
        </w:rPr>
        <w:t xml:space="preserve">  • Do not classify emotions or sentiment.</w:t>
      </w:r>
    </w:p>
    <w:p>
      <w:r>
        <w:rPr>
          <w:rFonts w:ascii="Consolas" w:hAnsi="Consolas"/>
          <w:sz w:val="20"/>
        </w:rPr>
        <w:t xml:space="preserve">  • If the comment contains an unresolved or unclear reference, output "Yes".</w:t>
      </w:r>
    </w:p>
    <w:p>
      <w:r>
        <w:rPr>
          <w:rFonts w:ascii="Consolas" w:hAnsi="Consolas"/>
          <w:sz w:val="20"/>
        </w:rPr>
        <w:t xml:space="preserve">  • If all references can be reliably and explicitly resolved using the comment and provided scenario, output "No".</w:t>
      </w:r>
    </w:p>
    <w:p>
      <w:r>
        <w:rPr>
          <w:rFonts w:ascii="Consolas" w:hAnsi="Consolas"/>
          <w:sz w:val="20"/>
        </w:rPr>
        <w:t xml:space="preserve">  • Provide a concise explanation for the result.</w:t>
      </w:r>
    </w:p>
    <w:p>
      <w:r>
        <w:rPr>
          <w:rFonts w:ascii="Consolas" w:hAnsi="Consolas"/>
          <w:sz w:val="20"/>
        </w:rPr>
        <w:t xml:space="preserve">  Input Comment:</w:t>
      </w:r>
    </w:p>
    <w:p>
      <w:r>
        <w:rPr>
          <w:rFonts w:ascii="Consolas" w:hAnsi="Consolas"/>
          <w:sz w:val="20"/>
        </w:rPr>
        <w:t xml:space="preserve">  {comment}</w:t>
      </w:r>
    </w:p>
    <w:p>
      <w:r>
        <w:rPr>
          <w:rFonts w:ascii="Consolas" w:hAnsi="Consolas"/>
          <w:sz w:val="20"/>
        </w:rPr>
        <w:t xml:space="preserve">  Respond ONLY in the following format:</w:t>
      </w:r>
    </w:p>
    <w:p>
      <w:r>
        <w:rPr>
          <w:rFonts w:ascii="Consolas" w:hAnsi="Consolas"/>
          <w:sz w:val="20"/>
        </w:rPr>
        <w:t xml:space="preserve">  Unknown Reference: &lt;Yes / No&gt;</w:t>
      </w:r>
    </w:p>
    <w:p>
      <w:r>
        <w:rPr>
          <w:rFonts w:ascii="Consolas" w:hAnsi="Consolas"/>
          <w:sz w:val="20"/>
        </w:rPr>
        <w:t xml:space="preserve">  Explanation:</w:t>
      </w:r>
    </w:p>
    <w:p/>
    <w:p>
      <w:pPr>
        <w:pStyle w:val="Heading1"/>
      </w:pPr>
      <w:r>
        <w:t>P2 (June) → Current P3: No-RAG Emotion with Ambiguous (P3_no_rag_emotion_classification.txt)</w:t>
      </w:r>
    </w:p>
    <w:p>
      <w:r>
        <w:t>Compared 49 old lines vs 53 current lines.</w:t>
        <w:br/>
      </w:r>
    </w:p>
    <w:p>
      <w:r>
        <w:rPr>
          <w:rFonts w:ascii="Consolas" w:hAnsi="Consolas"/>
          <w:strike/>
          <w:color w:val="666666"/>
          <w:sz w:val="20"/>
        </w:rPr>
        <w:t>- You are an emotion classification system designed to identify non-clinical emotional reactions in user comments related to short video scenarios.</w:t>
      </w:r>
    </w:p>
    <w:p>
      <w:r>
        <w:rPr>
          <w:rFonts w:ascii="Consolas" w:hAnsi="Consolas"/>
          <w:strike/>
          <w:color w:val="666666"/>
          <w:sz w:val="20"/>
        </w:rPr>
        <w:t>- Your task is to classify the emotional reaction expressed in the user comment using ONLY:</w:t>
      </w:r>
    </w:p>
    <w:p>
      <w:r>
        <w:rPr>
          <w:rFonts w:ascii="Consolas" w:hAnsi="Consolas"/>
          <w:b/>
          <w:color w:val="C00000"/>
          <w:sz w:val="20"/>
        </w:rPr>
        <w:t>+ You are an emotion classification system for non-clinical emotional reactions in user comments on a social experiment video.</w:t>
      </w:r>
    </w:p>
    <w:p>
      <w:r>
        <w:rPr>
          <w:rFonts w:ascii="Consolas" w:hAnsi="Consolas"/>
          <w:b/>
          <w:color w:val="C00000"/>
          <w:sz w:val="20"/>
        </w:rPr>
        <w:t>+ Your task is to classify the commenter's emotional reaction based on what they saw in the video — how the social experiment made them feel or how they respond to people and events in the video.</w:t>
      </w:r>
    </w:p>
    <w:p>
      <w:r>
        <w:rPr>
          <w:rFonts w:ascii="Consolas" w:hAnsi="Consolas"/>
          <w:b/>
          <w:color w:val="C00000"/>
          <w:sz w:val="20"/>
        </w:rPr>
        <w:t>+ Use ONLY:</w:t>
      </w:r>
    </w:p>
    <w:p>
      <w:r>
        <w:rPr>
          <w:rFonts w:ascii="Consolas" w:hAnsi="Consolas"/>
          <w:sz w:val="20"/>
        </w:rPr>
        <w:t xml:space="preserve">  1. The explicitly available information in the comment.</w:t>
      </w:r>
    </w:p>
    <w:p>
      <w:r>
        <w:rPr>
          <w:rFonts w:ascii="Consolas" w:hAnsi="Consolas"/>
          <w:strike/>
          <w:color w:val="666666"/>
          <w:sz w:val="20"/>
        </w:rPr>
        <w:t>- 2. The provided short video scenario.</w:t>
      </w:r>
    </w:p>
    <w:p>
      <w:r>
        <w:rPr>
          <w:rFonts w:ascii="Consolas" w:hAnsi="Consolas"/>
          <w:b/>
          <w:color w:val="C00000"/>
          <w:sz w:val="20"/>
        </w:rPr>
        <w:t>+ 2. The provided video scenario.</w:t>
      </w:r>
    </w:p>
    <w:p>
      <w:r>
        <w:rPr>
          <w:rFonts w:ascii="Consolas" w:hAnsi="Consolas"/>
          <w:b/>
          <w:color w:val="C00000"/>
          <w:sz w:val="20"/>
        </w:rPr>
        <w:t>+ 3. Emotion reaction to based on the what user saw in the social experiment video.</w:t>
      </w:r>
    </w:p>
    <w:p>
      <w:r>
        <w:rPr>
          <w:rFonts w:ascii="Consolas" w:hAnsi="Consolas"/>
          <w:sz w:val="20"/>
        </w:rPr>
        <w:t xml:space="preserve">  Do NOT infer hidden intentions, unstated emotions, or external context beyond the provided scenario.</w:t>
      </w:r>
    </w:p>
    <w:p>
      <w:r>
        <w:rPr>
          <w:rFonts w:ascii="Consolas" w:hAnsi="Consolas"/>
          <w:sz w:val="20"/>
        </w:rPr>
        <w:t xml:space="preserve">  Video Scenario:</w:t>
      </w:r>
    </w:p>
    <w:p>
      <w:r>
        <w:rPr>
          <w:rFonts w:ascii="Consolas" w:hAnsi="Consolas"/>
          <w:strike/>
          <w:color w:val="666666"/>
          <w:sz w:val="20"/>
        </w:rPr>
        <w:t>- A hidden camera social experiment in a public diner shows a tutor becoming verbally harsh toward a struggling child while nearby children react by offering empathy, emotional support, encouragement, and academic help.</w:t>
      </w:r>
    </w:p>
    <w:p>
      <w:r>
        <w:rPr>
          <w:rFonts w:ascii="Consolas" w:hAnsi="Consolas"/>
          <w:b/>
          <w:color w:val="C00000"/>
          <w:sz w:val="20"/>
        </w:rPr>
        <w:t>+ A hidden camera experiment is set up in a public diner where a child actor struggles with basic math while a tutor becomes increasingly rude and verbally harsh. The situation is designed to test how other children nearby will respond. Some hesitate at first, but several step in to help the struggling student, offering both academic support and emotional encouragement. The experiment reveals that even young children can recognise unfair treatment and act with empathy, highlighting the importance of kindness, confidence, and standing up against bullying behaviour in educational settings.</w:t>
      </w:r>
    </w:p>
    <w:p>
      <w:r>
        <w:rPr>
          <w:rFonts w:ascii="Consolas" w:hAnsi="Consolas"/>
          <w:sz w:val="20"/>
        </w:rPr>
        <w:t xml:space="preserve">  Predefined non-clinical emotional state labels:</w:t>
      </w:r>
    </w:p>
    <w:p>
      <w:r>
        <w:rPr>
          <w:rFonts w:ascii="Consolas" w:hAnsi="Consolas"/>
          <w:sz w:val="20"/>
        </w:rPr>
        <w:t xml:space="preserve">  • Shock</w:t>
      </w:r>
    </w:p>
    <w:p>
      <w:r>
        <w:rPr>
          <w:rFonts w:ascii="Consolas" w:hAnsi="Consolas"/>
          <w:sz w:val="20"/>
        </w:rPr>
        <w:t xml:space="preserve">  • Disbelief</w:t>
      </w:r>
    </w:p>
    <w:p>
      <w:r>
        <w:rPr>
          <w:rFonts w:ascii="Consolas" w:hAnsi="Consolas"/>
          <w:sz w:val="20"/>
        </w:rPr>
        <w:t xml:space="preserve">  • Anger</w:t>
      </w:r>
    </w:p>
    <w:p>
      <w:r>
        <w:rPr>
          <w:rFonts w:ascii="Consolas" w:hAnsi="Consolas"/>
          <w:sz w:val="20"/>
        </w:rPr>
        <w:t xml:space="preserve">  • Frustration</w:t>
      </w:r>
    </w:p>
    <w:p>
      <w:r>
        <w:rPr>
          <w:rFonts w:ascii="Consolas" w:hAnsi="Consolas"/>
          <w:sz w:val="20"/>
        </w:rPr>
        <w:t xml:space="preserve">  • Empathy</w:t>
      </w:r>
    </w:p>
    <w:p>
      <w:r>
        <w:rPr>
          <w:rFonts w:ascii="Consolas" w:hAnsi="Consolas"/>
          <w:sz w:val="20"/>
        </w:rPr>
        <w:t xml:space="preserve">  • None</w:t>
      </w:r>
    </w:p>
    <w:p>
      <w:r>
        <w:rPr>
          <w:rFonts w:ascii="Consolas" w:hAnsi="Consolas"/>
          <w:sz w:val="20"/>
        </w:rPr>
        <w:t xml:space="preserve">  • Ambiguous</w:t>
      </w:r>
    </w:p>
    <w:p>
      <w:r>
        <w:rPr>
          <w:rFonts w:ascii="Consolas" w:hAnsi="Consolas"/>
          <w:strike/>
          <w:color w:val="666666"/>
          <w:sz w:val="20"/>
        </w:rPr>
        <w:t>- Label Definitions:</w:t>
      </w:r>
    </w:p>
    <w:p>
      <w:r>
        <w:rPr>
          <w:rFonts w:ascii="Consolas" w:hAnsi="Consolas"/>
          <w:strike/>
          <w:color w:val="666666"/>
          <w:sz w:val="20"/>
        </w:rPr>
        <w:t>- Shock: A strong emotional reaction of surprise, alarm, or emotional disturbance.</w:t>
      </w:r>
    </w:p>
    <w:p>
      <w:r>
        <w:rPr>
          <w:rFonts w:ascii="Consolas" w:hAnsi="Consolas"/>
          <w:strike/>
          <w:color w:val="666666"/>
          <w:sz w:val="20"/>
        </w:rPr>
        <w:t>- Disbelief: A reaction expressing difficulty accepting, believing, or trusting what is happening.</w:t>
      </w:r>
    </w:p>
    <w:p>
      <w:r>
        <w:rPr>
          <w:rFonts w:ascii="Consolas" w:hAnsi="Consolas"/>
          <w:strike/>
          <w:color w:val="666666"/>
          <w:sz w:val="20"/>
        </w:rPr>
        <w:t>- Anger: A reaction expressing irritation, outrage, hostility, or moral condemnation.</w:t>
      </w:r>
    </w:p>
    <w:p>
      <w:r>
        <w:rPr>
          <w:rFonts w:ascii="Consolas" w:hAnsi="Consolas"/>
          <w:strike/>
          <w:color w:val="666666"/>
          <w:sz w:val="20"/>
        </w:rPr>
        <w:t>- Frustration: A reaction expressing annoyance, disappointment, helplessness, or emotional dissatisfaction.</w:t>
      </w:r>
    </w:p>
    <w:p>
      <w:r>
        <w:rPr>
          <w:rFonts w:ascii="Consolas" w:hAnsi="Consolas"/>
          <w:strike/>
          <w:color w:val="666666"/>
          <w:sz w:val="20"/>
        </w:rPr>
        <w:t>- Empathy: A reaction expressing compassion, emotional concern, support, kindness, or understanding toward others.</w:t>
      </w:r>
    </w:p>
    <w:p>
      <w:r>
        <w:rPr>
          <w:rFonts w:ascii="Consolas" w:hAnsi="Consolas"/>
          <w:strike/>
          <w:color w:val="666666"/>
          <w:sz w:val="20"/>
        </w:rPr>
        <w:t>- None: Use this label when the comment’s emotional reaction does not belong to any of the categories below: Shock, Disbelief, Anger, Frustration, Empathy. This label is included to avoid forcing the model to assign an emotional category when the ground emotional label is different from the above 5 labels.</w:t>
      </w:r>
    </w:p>
    <w:p>
      <w:r>
        <w:rPr>
          <w:rFonts w:ascii="Consolas" w:hAnsi="Consolas"/>
          <w:strike/>
          <w:color w:val="666666"/>
          <w:sz w:val="20"/>
        </w:rPr>
        <w:t>- Ambiguous: Use this label when:</w:t>
      </w:r>
    </w:p>
    <w:p>
      <w:r>
        <w:rPr>
          <w:rFonts w:ascii="Consolas" w:hAnsi="Consolas"/>
          <w:strike/>
          <w:color w:val="666666"/>
          <w:sz w:val="20"/>
        </w:rPr>
        <w:t>- • the emotional meaning is ambiguous,</w:t>
      </w:r>
    </w:p>
    <w:p>
      <w:r>
        <w:rPr>
          <w:rFonts w:ascii="Consolas" w:hAnsi="Consolas"/>
          <w:strike/>
          <w:color w:val="666666"/>
          <w:sz w:val="20"/>
        </w:rPr>
        <w:t>- • the emotional target is unclear,</w:t>
      </w:r>
    </w:p>
    <w:p>
      <w:r>
        <w:rPr>
          <w:rFonts w:ascii="Consolas" w:hAnsi="Consolas"/>
          <w:strike/>
          <w:color w:val="666666"/>
          <w:sz w:val="20"/>
        </w:rPr>
        <w:t>- • the comment is too generic or weakly expressed,</w:t>
      </w:r>
    </w:p>
    <w:p>
      <w:r>
        <w:rPr>
          <w:rFonts w:ascii="Consolas" w:hAnsi="Consolas"/>
          <w:strike/>
          <w:color w:val="666666"/>
          <w:sz w:val="20"/>
        </w:rPr>
        <w:t>- • or the connection between the comment and the video scenario cannot be reliably established.</w:t>
      </w:r>
    </w:p>
    <w:p>
      <w:r>
        <w:rPr>
          <w:rFonts w:ascii="Consolas" w:hAnsi="Consolas"/>
          <w:strike/>
          <w:color w:val="666666"/>
          <w:sz w:val="20"/>
        </w:rPr>
        <w:t>- Examples of Ambiguous comments:</w:t>
      </w:r>
    </w:p>
    <w:p>
      <w:r>
        <w:rPr>
          <w:rFonts w:ascii="Consolas" w:hAnsi="Consolas"/>
          <w:strike/>
          <w:color w:val="666666"/>
          <w:sz w:val="20"/>
        </w:rPr>
        <w:t>- • “I love it”</w:t>
      </w:r>
    </w:p>
    <w:p>
      <w:r>
        <w:rPr>
          <w:rFonts w:ascii="Consolas" w:hAnsi="Consolas"/>
          <w:strike/>
          <w:color w:val="666666"/>
          <w:sz w:val="20"/>
        </w:rPr>
        <w:t>- • “Amazing”</w:t>
      </w:r>
    </w:p>
    <w:p>
      <w:r>
        <w:rPr>
          <w:rFonts w:ascii="Consolas" w:hAnsi="Consolas"/>
          <w:strike/>
          <w:color w:val="666666"/>
          <w:sz w:val="20"/>
        </w:rPr>
        <w:t>- • “Wow”</w:t>
      </w:r>
    </w:p>
    <w:p>
      <w:r>
        <w:rPr>
          <w:rFonts w:ascii="Consolas" w:hAnsi="Consolas"/>
          <w:strike/>
          <w:color w:val="666666"/>
          <w:sz w:val="20"/>
        </w:rPr>
        <w:t>- • “So good”</w:t>
      </w:r>
    </w:p>
    <w:p>
      <w:r>
        <w:rPr>
          <w:rFonts w:ascii="Consolas" w:hAnsi="Consolas"/>
          <w:strike/>
          <w:color w:val="666666"/>
          <w:sz w:val="20"/>
        </w:rPr>
        <w:t>- These comments may contain a positive reaction, but they do not provide enough contextual evidence to determine a reliable emotional interpretation related to the video scenario.</w:t>
      </w:r>
    </w:p>
    <w:p>
      <w:r>
        <w:rPr>
          <w:rFonts w:ascii="Consolas" w:hAnsi="Consolas"/>
          <w:b/>
          <w:color w:val="C00000"/>
          <w:sz w:val="20"/>
        </w:rPr>
        <w:t>+ Label Definitions (video-anchored):</w:t>
      </w:r>
    </w:p>
    <w:p>
      <w:r>
        <w:rPr>
          <w:rFonts w:ascii="Consolas" w:hAnsi="Consolas"/>
          <w:b/>
          <w:color w:val="C00000"/>
          <w:sz w:val="20"/>
        </w:rPr>
        <w:t>+ Classify the dominant reaction a viewer expresses after watching this tutoring experiment.</w:t>
      </w:r>
    </w:p>
    <w:p>
      <w:r>
        <w:rPr>
          <w:rFonts w:ascii="Consolas" w:hAnsi="Consolas"/>
          <w:b/>
          <w:color w:val="C00000"/>
          <w:sz w:val="20"/>
        </w:rPr>
        <w:t>+ Shock: Surprise or emotional disturbance at what happened in the video.</w:t>
      </w:r>
    </w:p>
    <w:p>
      <w:r>
        <w:rPr>
          <w:rFonts w:ascii="Consolas" w:hAnsi="Consolas"/>
          <w:b/>
          <w:color w:val="C00000"/>
          <w:sz w:val="20"/>
        </w:rPr>
        <w:t>+ Example: "I can't believe he humiliated that child over basic math."</w:t>
      </w:r>
    </w:p>
    <w:p>
      <w:r>
        <w:rPr>
          <w:rFonts w:ascii="Consolas" w:hAnsi="Consolas"/>
          <w:b/>
          <w:color w:val="C00000"/>
          <w:sz w:val="20"/>
        </w:rPr>
        <w:t>+ Disbelief: Difficulty accepting that the tutor's behavior or the setup is real.</w:t>
      </w:r>
    </w:p>
    <w:p>
      <w:r>
        <w:rPr>
          <w:rFonts w:ascii="Consolas" w:hAnsi="Consolas"/>
          <w:b/>
          <w:color w:val="C00000"/>
          <w:sz w:val="20"/>
        </w:rPr>
        <w:t>+ Example: "No way a real tutor would talk to a kid like that."</w:t>
      </w:r>
    </w:p>
    <w:p>
      <w:r>
        <w:rPr>
          <w:rFonts w:ascii="Consolas" w:hAnsi="Consolas"/>
          <w:b/>
          <w:color w:val="C00000"/>
          <w:sz w:val="20"/>
        </w:rPr>
        <w:t>+ Anger: Moral outrage at unfair treatment shown in the video.</w:t>
      </w:r>
    </w:p>
    <w:p>
      <w:r>
        <w:rPr>
          <w:rFonts w:ascii="Consolas" w:hAnsi="Consolas"/>
          <w:b/>
          <w:color w:val="C00000"/>
          <w:sz w:val="20"/>
        </w:rPr>
        <w:t>+ Example: "That tutor should be fired for tearing down a struggling student."</w:t>
      </w:r>
    </w:p>
    <w:p>
      <w:r>
        <w:rPr>
          <w:rFonts w:ascii="Consolas" w:hAnsi="Consolas"/>
          <w:b/>
          <w:color w:val="C00000"/>
          <w:sz w:val="20"/>
        </w:rPr>
        <w:t>+ Frustration: Annoyance, helplessness, or emotional dissatisfaction as the dominant reaction.</w:t>
      </w:r>
    </w:p>
    <w:p>
      <w:r>
        <w:rPr>
          <w:rFonts w:ascii="Consolas" w:hAnsi="Consolas"/>
          <w:b/>
          <w:color w:val="C00000"/>
          <w:sz w:val="20"/>
        </w:rPr>
        <w:t>+ Example: "Watching a kid get torn down like that is so frustrating."</w:t>
      </w:r>
    </w:p>
    <w:p>
      <w:r>
        <w:rPr>
          <w:rFonts w:ascii="Consolas" w:hAnsi="Consolas"/>
          <w:b/>
          <w:color w:val="C00000"/>
          <w:sz w:val="20"/>
        </w:rPr>
        <w:t>+ Empathy: Compassion, support, or admiration for the struggling child or the children who helped.</w:t>
      </w:r>
    </w:p>
    <w:p>
      <w:r>
        <w:rPr>
          <w:rFonts w:ascii="Consolas" w:hAnsi="Consolas"/>
          <w:b/>
          <w:color w:val="C00000"/>
          <w:sz w:val="20"/>
        </w:rPr>
        <w:t>+ Example: "Those kids were so sweet to step in and help her."</w:t>
      </w:r>
    </w:p>
    <w:p>
      <w:r>
        <w:rPr>
          <w:rFonts w:ascii="Consolas" w:hAnsi="Consolas"/>
          <w:b/>
          <w:color w:val="C00000"/>
          <w:sz w:val="20"/>
        </w:rPr>
        <w:t>+ None: Neutral factual comments, jokes without clear emotion, or reactions outside the five emotion categories.</w:t>
      </w:r>
    </w:p>
    <w:p>
      <w:r>
        <w:rPr>
          <w:rFonts w:ascii="Consolas" w:hAnsi="Consolas"/>
          <w:b/>
          <w:color w:val="C00000"/>
          <w:sz w:val="20"/>
        </w:rPr>
        <w:t>+ Example: "WWYD always films in diners."</w:t>
      </w:r>
    </w:p>
    <w:p>
      <w:r>
        <w:rPr>
          <w:rFonts w:ascii="Consolas" w:hAnsi="Consolas"/>
          <w:b/>
          <w:color w:val="C00000"/>
          <w:sz w:val="20"/>
        </w:rPr>
        <w:t>+ Ambiguous: Use when the emotional meaning is weak, generic, or cannot be reliably linked to the video scenario.</w:t>
      </w:r>
    </w:p>
    <w:p>
      <w:r>
        <w:rPr>
          <w:rFonts w:ascii="Consolas" w:hAnsi="Consolas"/>
          <w:b/>
          <w:color w:val="C00000"/>
          <w:sz w:val="20"/>
        </w:rPr>
        <w:t>+ Examples: "I love it", "Amazing", "Wow", "So good"</w:t>
      </w:r>
    </w:p>
    <w:p>
      <w:r>
        <w:rPr>
          <w:rFonts w:ascii="Consolas" w:hAnsi="Consolas"/>
          <w:b/>
          <w:color w:val="C00000"/>
          <w:sz w:val="20"/>
        </w:rPr>
        <w:t>+ Empathy vs Frustration (important):</w:t>
      </w:r>
    </w:p>
    <w:p>
      <w:r>
        <w:rPr>
          <w:rFonts w:ascii="Consolas" w:hAnsi="Consolas"/>
          <w:b/>
          <w:color w:val="C00000"/>
          <w:sz w:val="20"/>
        </w:rPr>
        <w:t>+ • Choose Empathy when the comment praises the helping children, admires kindness, or expresses compassion toward the struggling child — even if they mention harsh treatment hypothetically.</w:t>
      </w:r>
    </w:p>
    <w:p>
      <w:r>
        <w:rPr>
          <w:rFonts w:ascii="Consolas" w:hAnsi="Consolas"/>
          <w:b/>
          <w:color w:val="C00000"/>
          <w:sz w:val="20"/>
        </w:rPr>
        <w:t>+ Example (Empathy): "If I had a tutor that harsh I would feel so stupid — bless those kids for helping."</w:t>
      </w:r>
    </w:p>
    <w:p>
      <w:r>
        <w:rPr>
          <w:rFonts w:ascii="Consolas" w:hAnsi="Consolas"/>
          <w:sz w:val="20"/>
        </w:rPr>
        <w:t xml:space="preserve">  Instructions:</w:t>
      </w:r>
    </w:p>
    <w:p>
      <w:r>
        <w:rPr>
          <w:rFonts w:ascii="Consolas" w:hAnsi="Consolas"/>
          <w:sz w:val="20"/>
        </w:rPr>
        <w:t xml:space="preserve">  • Use only explicitly available evidence.</w:t>
      </w:r>
    </w:p>
    <w:p>
      <w:r>
        <w:rPr>
          <w:rFonts w:ascii="Consolas" w:hAnsi="Consolas"/>
          <w:sz w:val="20"/>
        </w:rPr>
        <w:t xml:space="preserve">  • Do not assume missing context.</w:t>
      </w:r>
    </w:p>
    <w:p>
      <w:r>
        <w:rPr>
          <w:rFonts w:ascii="Consolas" w:hAnsi="Consolas"/>
          <w:sz w:val="20"/>
        </w:rPr>
        <w:t xml:space="preserve">  • Focus only on non-clinical emotional reactions.</w:t>
      </w:r>
    </w:p>
    <w:p>
      <w:r>
        <w:rPr>
          <w:rFonts w:ascii="Consolas" w:hAnsi="Consolas"/>
          <w:sz w:val="20"/>
        </w:rPr>
        <w:t xml:space="preserve">  • If multiple emotions appear, choose the dominant explicitly expressed emotion.</w:t>
      </w:r>
    </w:p>
    <w:p>
      <w:r>
        <w:rPr>
          <w:rFonts w:ascii="Consolas" w:hAnsi="Consolas"/>
          <w:sz w:val="20"/>
        </w:rPr>
        <w:t xml:space="preserve">  • Provide a concise explanation for the classification result.</w:t>
      </w:r>
    </w:p>
    <w:p>
      <w:r>
        <w:rPr>
          <w:rFonts w:ascii="Consolas" w:hAnsi="Consolas"/>
          <w:sz w:val="20"/>
        </w:rPr>
        <w:t xml:space="preserve">  If a single label clearly explains the emotional reaction, return only that label.</w:t>
      </w:r>
    </w:p>
    <w:p>
      <w:r>
        <w:rPr>
          <w:rFonts w:ascii="Consolas" w:hAnsi="Consolas"/>
          <w:sz w:val="20"/>
        </w:rPr>
        <w:t xml:space="preserve">  Only return a secondary label when:</w:t>
      </w:r>
    </w:p>
    <w:p>
      <w:r>
        <w:rPr>
          <w:rFonts w:ascii="Consolas" w:hAnsi="Consolas"/>
          <w:strike/>
          <w:color w:val="666666"/>
          <w:sz w:val="20"/>
        </w:rPr>
        <w:t>- two emotional categories are strongly supported by the comment,</w:t>
      </w:r>
    </w:p>
    <w:p>
      <w:r>
        <w:rPr>
          <w:rFonts w:ascii="Consolas" w:hAnsi="Consolas"/>
          <w:strike/>
          <w:color w:val="666666"/>
          <w:sz w:val="20"/>
        </w:rPr>
        <w:t>- neither category can be confidently preferred over the other based on the explicit evidence,</w:t>
      </w:r>
    </w:p>
    <w:p>
      <w:r>
        <w:rPr>
          <w:rFonts w:ascii="Consolas" w:hAnsi="Consolas"/>
          <w:strike/>
          <w:color w:val="666666"/>
          <w:sz w:val="20"/>
        </w:rPr>
        <w:t>- and both interpretations are reasonable according to the label definitions.</w:t>
      </w:r>
    </w:p>
    <w:p>
      <w:r>
        <w:rPr>
          <w:rFonts w:ascii="Consolas" w:hAnsi="Consolas"/>
          <w:b/>
          <w:color w:val="C00000"/>
          <w:sz w:val="20"/>
        </w:rPr>
        <w:t>+ • two emotional categories are strongly supported by the comment,</w:t>
      </w:r>
    </w:p>
    <w:p>
      <w:r>
        <w:rPr>
          <w:rFonts w:ascii="Consolas" w:hAnsi="Consolas"/>
          <w:b/>
          <w:color w:val="C00000"/>
          <w:sz w:val="20"/>
        </w:rPr>
        <w:t>+ • neither category can be confidently preferred over the other based on the explicit evidence,</w:t>
      </w:r>
    </w:p>
    <w:p>
      <w:r>
        <w:rPr>
          <w:rFonts w:ascii="Consolas" w:hAnsi="Consolas"/>
          <w:b/>
          <w:color w:val="C00000"/>
          <w:sz w:val="20"/>
        </w:rPr>
        <w:t>+ • and both interpretations are reasonable according to the label definitions.</w:t>
      </w:r>
    </w:p>
    <w:p>
      <w:r>
        <w:rPr>
          <w:rFonts w:ascii="Consolas" w:hAnsi="Consolas"/>
          <w:sz w:val="20"/>
        </w:rPr>
        <w:t xml:space="preserve">  Otherwise, return a single label.</w:t>
      </w:r>
    </w:p>
    <w:p>
      <w:r>
        <w:rPr>
          <w:rFonts w:ascii="Consolas" w:hAnsi="Consolas"/>
          <w:sz w:val="20"/>
        </w:rPr>
        <w:t xml:space="preserve">  Input Comment: {comment}</w:t>
      </w:r>
    </w:p>
    <w:p>
      <w:r>
        <w:rPr>
          <w:rFonts w:ascii="Consolas" w:hAnsi="Consolas"/>
          <w:sz w:val="20"/>
        </w:rPr>
        <w:t xml:space="preserve">  Respond ONLY in the following format:</w:t>
      </w:r>
    </w:p>
    <w:p>
      <w:r>
        <w:rPr>
          <w:rFonts w:ascii="Consolas" w:hAnsi="Consolas"/>
          <w:sz w:val="20"/>
        </w:rPr>
        <w:t xml:space="preserve">  Emotion Label: &lt;Shock / Disbelief / Anger / Frustration / Empathy / None / Ambiguous&gt;</w:t>
      </w:r>
    </w:p>
    <w:p>
      <w:r>
        <w:rPr>
          <w:rFonts w:ascii="Consolas" w:hAnsi="Consolas"/>
          <w:b/>
          <w:color w:val="C00000"/>
          <w:sz w:val="20"/>
        </w:rPr>
        <w:t>+ Secondary Emotion Label: &lt;Shock / Disbelief / Anger / Frustration / Empathy / None / Ambiguous&gt;</w:t>
      </w:r>
    </w:p>
    <w:p>
      <w:r>
        <w:rPr>
          <w:rFonts w:ascii="Consolas" w:hAnsi="Consolas"/>
          <w:sz w:val="20"/>
        </w:rPr>
        <w:t xml:space="preserve">  Explanation:</w:t>
      </w:r>
    </w:p>
    <w:p/>
    <w:p>
      <w:pPr>
        <w:pStyle w:val="Heading1"/>
      </w:pPr>
      <w:r>
        <w:t>P3 (June) → Current P7: No-RAG Emotion without Ambiguous (P7_no_rag_emotion_without_vagueness_check.txt)</w:t>
      </w:r>
    </w:p>
    <w:p>
      <w:r>
        <w:t>Compared 38 old lines vs 50 current lines.</w:t>
        <w:br/>
      </w:r>
    </w:p>
    <w:p>
      <w:r>
        <w:rPr>
          <w:rFonts w:ascii="Consolas" w:hAnsi="Consolas"/>
          <w:strike/>
          <w:color w:val="666666"/>
          <w:sz w:val="20"/>
        </w:rPr>
        <w:t>- You are an emotion classification system designed to identify non-clinical emotional reactions in user comments related to short video scenarios.</w:t>
      </w:r>
    </w:p>
    <w:p>
      <w:r>
        <w:rPr>
          <w:rFonts w:ascii="Consolas" w:hAnsi="Consolas"/>
          <w:strike/>
          <w:color w:val="666666"/>
          <w:sz w:val="20"/>
        </w:rPr>
        <w:t>- Your task is to classify the emotional reaction expressed in the user comment using ONLY:</w:t>
      </w:r>
    </w:p>
    <w:p>
      <w:r>
        <w:rPr>
          <w:rFonts w:ascii="Consolas" w:hAnsi="Consolas"/>
          <w:strike/>
          <w:color w:val="666666"/>
          <w:sz w:val="20"/>
        </w:rPr>
        <w:t>- The explicitly available information in the comment.</w:t>
      </w:r>
    </w:p>
    <w:p>
      <w:r>
        <w:rPr>
          <w:rFonts w:ascii="Consolas" w:hAnsi="Consolas"/>
          <w:strike/>
          <w:color w:val="666666"/>
          <w:sz w:val="20"/>
        </w:rPr>
        <w:t>- The provided short video scenario.</w:t>
      </w:r>
    </w:p>
    <w:p>
      <w:r>
        <w:rPr>
          <w:rFonts w:ascii="Consolas" w:hAnsi="Consolas"/>
          <w:b/>
          <w:color w:val="C00000"/>
          <w:sz w:val="20"/>
        </w:rPr>
        <w:t>+ You are an emotion classification system for non-clinical emotional reactions in user comments on a social experiment video.</w:t>
      </w:r>
    </w:p>
    <w:p>
      <w:r>
        <w:rPr>
          <w:rFonts w:ascii="Consolas" w:hAnsi="Consolas"/>
          <w:b/>
          <w:color w:val="C00000"/>
          <w:sz w:val="20"/>
        </w:rPr>
        <w:t>+ Your task is to classify the commenter's emotional reaction based on what they saw in the video — how the social experiment made them feel or how they respond to people and events in the video.</w:t>
      </w:r>
    </w:p>
    <w:p>
      <w:r>
        <w:rPr>
          <w:rFonts w:ascii="Consolas" w:hAnsi="Consolas"/>
          <w:b/>
          <w:color w:val="C00000"/>
          <w:sz w:val="20"/>
        </w:rPr>
        <w:t>+ Use ONLY:</w:t>
      </w:r>
    </w:p>
    <w:p>
      <w:r>
        <w:rPr>
          <w:rFonts w:ascii="Consolas" w:hAnsi="Consolas"/>
          <w:b/>
          <w:color w:val="C00000"/>
          <w:sz w:val="20"/>
        </w:rPr>
        <w:t>+ 1. The explicitly available information in the comment.</w:t>
      </w:r>
    </w:p>
    <w:p>
      <w:r>
        <w:rPr>
          <w:rFonts w:ascii="Consolas" w:hAnsi="Consolas"/>
          <w:b/>
          <w:color w:val="C00000"/>
          <w:sz w:val="20"/>
        </w:rPr>
        <w:t>+ 2. The provided video scenario.</w:t>
      </w:r>
    </w:p>
    <w:p>
      <w:r>
        <w:rPr>
          <w:rFonts w:ascii="Consolas" w:hAnsi="Consolas"/>
          <w:b/>
          <w:color w:val="C00000"/>
          <w:sz w:val="20"/>
        </w:rPr>
        <w:t>+ 3. Emotion reaction to based on the what user saw in the social experiment video.</w:t>
      </w:r>
    </w:p>
    <w:p>
      <w:r>
        <w:rPr>
          <w:rFonts w:ascii="Consolas" w:hAnsi="Consolas"/>
          <w:sz w:val="20"/>
        </w:rPr>
        <w:t xml:space="preserve">  Do NOT infer hidden intentions, unstated emotions, or external context beyond the provided scenario.</w:t>
      </w:r>
    </w:p>
    <w:p>
      <w:r>
        <w:rPr>
          <w:rFonts w:ascii="Consolas" w:hAnsi="Consolas"/>
          <w:sz w:val="20"/>
        </w:rPr>
        <w:t xml:space="preserve">  Video Scenario:</w:t>
      </w:r>
    </w:p>
    <w:p>
      <w:r>
        <w:rPr>
          <w:rFonts w:ascii="Consolas" w:hAnsi="Consolas"/>
          <w:strike/>
          <w:color w:val="666666"/>
          <w:sz w:val="20"/>
        </w:rPr>
        <w:t>- A hidden camera social experiment in a public diner shows a tutor becoming verbally harsh toward a struggling child while nearby children react by offering empathy, emotional support, encouragement, and academic help.</w:t>
      </w:r>
    </w:p>
    <w:p>
      <w:r>
        <w:rPr>
          <w:rFonts w:ascii="Consolas" w:hAnsi="Consolas"/>
          <w:b/>
          <w:color w:val="C00000"/>
          <w:sz w:val="20"/>
        </w:rPr>
        <w:t>+ A hidden camera experiment is set up in a public diner where a child actor struggles with basic math while a tutor becomes increasingly rude and verbally harsh. The situation is designed to test how other children nearby will respond. Some hesitate at first, but several step in to help the struggling student, offering both academic support and emotional encouragement. The experiment reveals that even young children can recognise unfair treatment and act with empathy, highlighting the importance of kindness, confidence, and standing up against bullying behaviour in educational settings.</w:t>
      </w:r>
    </w:p>
    <w:p>
      <w:r>
        <w:rPr>
          <w:rFonts w:ascii="Consolas" w:hAnsi="Consolas"/>
          <w:sz w:val="20"/>
        </w:rPr>
        <w:t xml:space="preserve">  Predefined non-clinical emotional state labels:</w:t>
      </w:r>
    </w:p>
    <w:p>
      <w:r>
        <w:rPr>
          <w:rFonts w:ascii="Consolas" w:hAnsi="Consolas"/>
          <w:sz w:val="20"/>
        </w:rPr>
        <w:t xml:space="preserve">  • Shock</w:t>
      </w:r>
    </w:p>
    <w:p>
      <w:r>
        <w:rPr>
          <w:rFonts w:ascii="Consolas" w:hAnsi="Consolas"/>
          <w:sz w:val="20"/>
        </w:rPr>
        <w:t xml:space="preserve">  • Disbelief</w:t>
      </w:r>
    </w:p>
    <w:p>
      <w:r>
        <w:rPr>
          <w:rFonts w:ascii="Consolas" w:hAnsi="Consolas"/>
          <w:sz w:val="20"/>
        </w:rPr>
        <w:t xml:space="preserve">  • Anger</w:t>
      </w:r>
    </w:p>
    <w:p>
      <w:r>
        <w:rPr>
          <w:rFonts w:ascii="Consolas" w:hAnsi="Consolas"/>
          <w:sz w:val="20"/>
        </w:rPr>
        <w:t xml:space="preserve">  • Frustration</w:t>
      </w:r>
    </w:p>
    <w:p>
      <w:r>
        <w:rPr>
          <w:rFonts w:ascii="Consolas" w:hAnsi="Consolas"/>
          <w:sz w:val="20"/>
        </w:rPr>
        <w:t xml:space="preserve">  • Empathy</w:t>
      </w:r>
    </w:p>
    <w:p>
      <w:r>
        <w:rPr>
          <w:rFonts w:ascii="Consolas" w:hAnsi="Consolas"/>
          <w:sz w:val="20"/>
        </w:rPr>
        <w:t xml:space="preserve">  • None</w:t>
      </w:r>
    </w:p>
    <w:p>
      <w:r>
        <w:rPr>
          <w:rFonts w:ascii="Consolas" w:hAnsi="Consolas"/>
          <w:strike/>
          <w:color w:val="666666"/>
          <w:sz w:val="20"/>
        </w:rPr>
        <w:t>- Label Definitions:</w:t>
      </w:r>
    </w:p>
    <w:p>
      <w:r>
        <w:rPr>
          <w:rFonts w:ascii="Consolas" w:hAnsi="Consolas"/>
          <w:strike/>
          <w:color w:val="666666"/>
          <w:sz w:val="20"/>
        </w:rPr>
        <w:t>- Shock: A strong emotional reaction of surprise, alarm, or emotional disturbance.</w:t>
      </w:r>
    </w:p>
    <w:p>
      <w:r>
        <w:rPr>
          <w:rFonts w:ascii="Consolas" w:hAnsi="Consolas"/>
          <w:strike/>
          <w:color w:val="666666"/>
          <w:sz w:val="20"/>
        </w:rPr>
        <w:t>- Disbelief: A reaction expressing difficulty accepting, believing, or trusting what is happening.</w:t>
      </w:r>
    </w:p>
    <w:p>
      <w:r>
        <w:rPr>
          <w:rFonts w:ascii="Consolas" w:hAnsi="Consolas"/>
          <w:strike/>
          <w:color w:val="666666"/>
          <w:sz w:val="20"/>
        </w:rPr>
        <w:t>- Anger: A reaction expressing irritation, outrage, hostility, or moral condemnation.</w:t>
      </w:r>
    </w:p>
    <w:p>
      <w:r>
        <w:rPr>
          <w:rFonts w:ascii="Consolas" w:hAnsi="Consolas"/>
          <w:strike/>
          <w:color w:val="666666"/>
          <w:sz w:val="20"/>
        </w:rPr>
        <w:t>- Frustration: A reaction expressing annoyance, disappointment, helplessness, or emotional dissatisfaction.</w:t>
      </w:r>
    </w:p>
    <w:p>
      <w:r>
        <w:rPr>
          <w:rFonts w:ascii="Consolas" w:hAnsi="Consolas"/>
          <w:strike/>
          <w:color w:val="666666"/>
          <w:sz w:val="20"/>
        </w:rPr>
        <w:t>- Empathy: A reaction expressing compassion, emotional concern, support, kindness, or understanding toward others.</w:t>
      </w:r>
    </w:p>
    <w:p>
      <w:r>
        <w:rPr>
          <w:rFonts w:ascii="Consolas" w:hAnsi="Consolas"/>
          <w:strike/>
          <w:color w:val="666666"/>
          <w:sz w:val="20"/>
        </w:rPr>
        <w:t>- None: Use this label when the comment’s emotional reaction does not belong to any of the categories below: Shock, Disbelief, Anger, Frustration, Empathy. This label is included to avoid forcing the model to assign an emotional category when the ground emotional label is different from the above 5 labels.</w:t>
      </w:r>
    </w:p>
    <w:p>
      <w:r>
        <w:rPr>
          <w:rFonts w:ascii="Consolas" w:hAnsi="Consolas"/>
          <w:b/>
          <w:color w:val="C00000"/>
          <w:sz w:val="20"/>
        </w:rPr>
        <w:t>+ Label Definitions (video-anchored):</w:t>
      </w:r>
    </w:p>
    <w:p>
      <w:r>
        <w:rPr>
          <w:rFonts w:ascii="Consolas" w:hAnsi="Consolas"/>
          <w:b/>
          <w:color w:val="C00000"/>
          <w:sz w:val="20"/>
        </w:rPr>
        <w:t>+ Classify the dominant reaction a viewer expresses after watching this tutoring experiment.</w:t>
      </w:r>
    </w:p>
    <w:p>
      <w:r>
        <w:rPr>
          <w:rFonts w:ascii="Consolas" w:hAnsi="Consolas"/>
          <w:b/>
          <w:color w:val="C00000"/>
          <w:sz w:val="20"/>
        </w:rPr>
        <w:t>+ Shock: Surprise or emotional disturbance at what happened in the video.</w:t>
      </w:r>
    </w:p>
    <w:p>
      <w:r>
        <w:rPr>
          <w:rFonts w:ascii="Consolas" w:hAnsi="Consolas"/>
          <w:b/>
          <w:color w:val="C00000"/>
          <w:sz w:val="20"/>
        </w:rPr>
        <w:t>+ Example: "I can't believe he humiliated that child over basic math."</w:t>
      </w:r>
    </w:p>
    <w:p>
      <w:r>
        <w:rPr>
          <w:rFonts w:ascii="Consolas" w:hAnsi="Consolas"/>
          <w:b/>
          <w:color w:val="C00000"/>
          <w:sz w:val="20"/>
        </w:rPr>
        <w:t>+ Disbelief: Difficulty accepting that the tutor's behavior or the setup is real.</w:t>
      </w:r>
    </w:p>
    <w:p>
      <w:r>
        <w:rPr>
          <w:rFonts w:ascii="Consolas" w:hAnsi="Consolas"/>
          <w:b/>
          <w:color w:val="C00000"/>
          <w:sz w:val="20"/>
        </w:rPr>
        <w:t>+ Example: "No way a real tutor would talk to a kid like that."</w:t>
      </w:r>
    </w:p>
    <w:p>
      <w:r>
        <w:rPr>
          <w:rFonts w:ascii="Consolas" w:hAnsi="Consolas"/>
          <w:b/>
          <w:color w:val="C00000"/>
          <w:sz w:val="20"/>
        </w:rPr>
        <w:t>+ Anger: Moral outrage at unfair treatment shown in the video.</w:t>
      </w:r>
    </w:p>
    <w:p>
      <w:r>
        <w:rPr>
          <w:rFonts w:ascii="Consolas" w:hAnsi="Consolas"/>
          <w:b/>
          <w:color w:val="C00000"/>
          <w:sz w:val="20"/>
        </w:rPr>
        <w:t>+ Example: "That tutor should be fired for tearing down a struggling student."</w:t>
      </w:r>
    </w:p>
    <w:p>
      <w:r>
        <w:rPr>
          <w:rFonts w:ascii="Consolas" w:hAnsi="Consolas"/>
          <w:b/>
          <w:color w:val="C00000"/>
          <w:sz w:val="20"/>
        </w:rPr>
        <w:t>+ Frustration: Annoyance, helplessness, or emotional dissatisfaction as the dominant reaction.</w:t>
      </w:r>
    </w:p>
    <w:p>
      <w:r>
        <w:rPr>
          <w:rFonts w:ascii="Consolas" w:hAnsi="Consolas"/>
          <w:b/>
          <w:color w:val="C00000"/>
          <w:sz w:val="20"/>
        </w:rPr>
        <w:t>+ Example: "Watching a kid get torn down like that is so frustrating."</w:t>
      </w:r>
    </w:p>
    <w:p>
      <w:r>
        <w:rPr>
          <w:rFonts w:ascii="Consolas" w:hAnsi="Consolas"/>
          <w:b/>
          <w:color w:val="C00000"/>
          <w:sz w:val="20"/>
        </w:rPr>
        <w:t>+ Empathy: Compassion, support, or admiration for the struggling child or the children who helped.</w:t>
      </w:r>
    </w:p>
    <w:p>
      <w:r>
        <w:rPr>
          <w:rFonts w:ascii="Consolas" w:hAnsi="Consolas"/>
          <w:b/>
          <w:color w:val="C00000"/>
          <w:sz w:val="20"/>
        </w:rPr>
        <w:t>+ Example: "Those kids were so sweet to step in and help her."</w:t>
      </w:r>
    </w:p>
    <w:p>
      <w:r>
        <w:rPr>
          <w:rFonts w:ascii="Consolas" w:hAnsi="Consolas"/>
          <w:b/>
          <w:color w:val="C00000"/>
          <w:sz w:val="20"/>
        </w:rPr>
        <w:t>+ None: Neutral factual comments, jokes without clear emotion, or reactions outside the five emotion categories.</w:t>
      </w:r>
    </w:p>
    <w:p>
      <w:r>
        <w:rPr>
          <w:rFonts w:ascii="Consolas" w:hAnsi="Consolas"/>
          <w:b/>
          <w:color w:val="C00000"/>
          <w:sz w:val="20"/>
        </w:rPr>
        <w:t>+ Example: "WWYD always films in diners."</w:t>
      </w:r>
    </w:p>
    <w:p>
      <w:r>
        <w:rPr>
          <w:rFonts w:ascii="Consolas" w:hAnsi="Consolas"/>
          <w:b/>
          <w:color w:val="C00000"/>
          <w:sz w:val="20"/>
        </w:rPr>
        <w:t>+ Empathy vs Frustration (important):</w:t>
      </w:r>
    </w:p>
    <w:p>
      <w:r>
        <w:rPr>
          <w:rFonts w:ascii="Consolas" w:hAnsi="Consolas"/>
          <w:b/>
          <w:color w:val="C00000"/>
          <w:sz w:val="20"/>
        </w:rPr>
        <w:t>+ • Choose Empathy when the comment praises the helping children, admires kindness, or expresses compassion toward the struggling child — even if they mention harsh treatment hypothetically.</w:t>
      </w:r>
    </w:p>
    <w:p>
      <w:r>
        <w:rPr>
          <w:rFonts w:ascii="Consolas" w:hAnsi="Consolas"/>
          <w:b/>
          <w:color w:val="C00000"/>
          <w:sz w:val="20"/>
        </w:rPr>
        <w:t>+ Example (Empathy): "If I had a tutor that harsh I would feel so stupid — bless those kids for helping."</w:t>
      </w:r>
    </w:p>
    <w:p>
      <w:r>
        <w:rPr>
          <w:rFonts w:ascii="Consolas" w:hAnsi="Consolas"/>
          <w:sz w:val="20"/>
        </w:rPr>
        <w:t xml:space="preserve">  Instructions:</w:t>
      </w:r>
    </w:p>
    <w:p>
      <w:r>
        <w:rPr>
          <w:rFonts w:ascii="Consolas" w:hAnsi="Consolas"/>
          <w:sz w:val="20"/>
        </w:rPr>
        <w:t xml:space="preserve">  • Use only explicitly available evidence.</w:t>
      </w:r>
    </w:p>
    <w:p>
      <w:r>
        <w:rPr>
          <w:rFonts w:ascii="Consolas" w:hAnsi="Consolas"/>
          <w:sz w:val="20"/>
        </w:rPr>
        <w:t xml:space="preserve">  • Do not assume missing context.</w:t>
      </w:r>
    </w:p>
    <w:p>
      <w:r>
        <w:rPr>
          <w:rFonts w:ascii="Consolas" w:hAnsi="Consolas"/>
          <w:sz w:val="20"/>
        </w:rPr>
        <w:t xml:space="preserve">  • Focus only on non-clinical emotional reactions.</w:t>
      </w:r>
    </w:p>
    <w:p>
      <w:r>
        <w:rPr>
          <w:rFonts w:ascii="Consolas" w:hAnsi="Consolas"/>
          <w:sz w:val="20"/>
        </w:rPr>
        <w:t xml:space="preserve">  • If multiple emotions appear, choose the dominant explicitly expressed emotion.</w:t>
      </w:r>
    </w:p>
    <w:p>
      <w:r>
        <w:rPr>
          <w:rFonts w:ascii="Consolas" w:hAnsi="Consolas"/>
          <w:sz w:val="20"/>
        </w:rPr>
        <w:t xml:space="preserve">  • Provide a concise explanation for the classification result.</w:t>
      </w:r>
    </w:p>
    <w:p>
      <w:r>
        <w:rPr>
          <w:rFonts w:ascii="Consolas" w:hAnsi="Consolas"/>
          <w:sz w:val="20"/>
        </w:rPr>
        <w:t xml:space="preserve">  If a single label clearly explains the emotional reaction, return only that label.</w:t>
      </w:r>
    </w:p>
    <w:p>
      <w:r>
        <w:rPr>
          <w:rFonts w:ascii="Consolas" w:hAnsi="Consolas"/>
          <w:sz w:val="20"/>
        </w:rPr>
        <w:t xml:space="preserve">  Only return a secondary label when:</w:t>
      </w:r>
    </w:p>
    <w:p>
      <w:r>
        <w:rPr>
          <w:rFonts w:ascii="Consolas" w:hAnsi="Consolas"/>
          <w:strike/>
          <w:color w:val="666666"/>
          <w:sz w:val="20"/>
        </w:rPr>
        <w:t>- • Two emotional categories are strongly supported by the comment.</w:t>
      </w:r>
    </w:p>
    <w:p>
      <w:r>
        <w:rPr>
          <w:rFonts w:ascii="Consolas" w:hAnsi="Consolas"/>
          <w:strike/>
          <w:color w:val="666666"/>
          <w:sz w:val="20"/>
        </w:rPr>
        <w:t>- • Neither category can be confidently preferred over the other based on the explicit evidence.</w:t>
      </w:r>
    </w:p>
    <w:p>
      <w:r>
        <w:rPr>
          <w:rFonts w:ascii="Consolas" w:hAnsi="Consolas"/>
          <w:strike/>
          <w:color w:val="666666"/>
          <w:sz w:val="20"/>
        </w:rPr>
        <w:t>- • Both interpretations are reasonable according to the label definitions.</w:t>
      </w:r>
    </w:p>
    <w:p>
      <w:r>
        <w:rPr>
          <w:rFonts w:ascii="Consolas" w:hAnsi="Consolas"/>
          <w:b/>
          <w:color w:val="C00000"/>
          <w:sz w:val="20"/>
        </w:rPr>
        <w:t>+ • two emotional categories are strongly supported by the comment,</w:t>
      </w:r>
    </w:p>
    <w:p>
      <w:r>
        <w:rPr>
          <w:rFonts w:ascii="Consolas" w:hAnsi="Consolas"/>
          <w:b/>
          <w:color w:val="C00000"/>
          <w:sz w:val="20"/>
        </w:rPr>
        <w:t>+ • neither category can be confidently preferred over the other based on the explicit evidence,</w:t>
      </w:r>
    </w:p>
    <w:p>
      <w:r>
        <w:rPr>
          <w:rFonts w:ascii="Consolas" w:hAnsi="Consolas"/>
          <w:b/>
          <w:color w:val="C00000"/>
          <w:sz w:val="20"/>
        </w:rPr>
        <w:t>+ • and both interpretations are reasonable according to the label definitions.</w:t>
      </w:r>
    </w:p>
    <w:p>
      <w:r>
        <w:rPr>
          <w:rFonts w:ascii="Consolas" w:hAnsi="Consolas"/>
          <w:sz w:val="20"/>
        </w:rPr>
        <w:t xml:space="preserve">  Otherwise, return a single label.</w:t>
      </w:r>
    </w:p>
    <w:p>
      <w:r>
        <w:rPr>
          <w:rFonts w:ascii="Consolas" w:hAnsi="Consolas"/>
          <w:strike/>
          <w:color w:val="666666"/>
          <w:sz w:val="20"/>
        </w:rPr>
        <w:t>- Input Comment:</w:t>
      </w:r>
    </w:p>
    <w:p>
      <w:r>
        <w:rPr>
          <w:rFonts w:ascii="Consolas" w:hAnsi="Consolas"/>
          <w:strike/>
          <w:color w:val="666666"/>
          <w:sz w:val="20"/>
        </w:rPr>
        <w:t>- {comment}</w:t>
      </w:r>
    </w:p>
    <w:p>
      <w:r>
        <w:rPr>
          <w:rFonts w:ascii="Consolas" w:hAnsi="Consolas"/>
          <w:b/>
          <w:color w:val="C00000"/>
          <w:sz w:val="20"/>
        </w:rPr>
        <w:t>+ Input Comment: {comment}</w:t>
      </w:r>
    </w:p>
    <w:p>
      <w:r>
        <w:rPr>
          <w:rFonts w:ascii="Consolas" w:hAnsi="Consolas"/>
          <w:sz w:val="20"/>
        </w:rPr>
        <w:t xml:space="preserve">  Respond ONLY in the following format:</w:t>
      </w:r>
    </w:p>
    <w:p>
      <w:r>
        <w:rPr>
          <w:rFonts w:ascii="Consolas" w:hAnsi="Consolas"/>
          <w:sz w:val="20"/>
        </w:rPr>
        <w:t xml:space="preserve">  Emotion Label: &lt;Shock / Disbelief / Anger / Frustration / Empathy / None&gt;</w:t>
      </w:r>
    </w:p>
    <w:p>
      <w:r>
        <w:rPr>
          <w:rFonts w:ascii="Consolas" w:hAnsi="Consolas"/>
          <w:b/>
          <w:color w:val="C00000"/>
          <w:sz w:val="20"/>
        </w:rPr>
        <w:t>+ Secondary Emotion Label: &lt;Shock / Disbelief / Anger / Frustration / Empathy / None&gt;</w:t>
      </w:r>
    </w:p>
    <w:p>
      <w:r>
        <w:rPr>
          <w:rFonts w:ascii="Consolas" w:hAnsi="Consolas"/>
          <w:sz w:val="20"/>
        </w:rPr>
        <w:t xml:space="preserve">  Explanation:</w:t>
      </w:r>
    </w:p>
    <w:p/>
    <w:p>
      <w:pPr>
        <w:pStyle w:val="Heading1"/>
      </w:pPr>
      <w:r>
        <w:t>P4 (June) → Current P2: RAG Emotion Classification (P2_rag_emotion_classification.txt)</w:t>
      </w:r>
    </w:p>
    <w:p>
      <w:r>
        <w:t>Compared 41 old lines vs 54 current lines.</w:t>
        <w:br/>
      </w:r>
    </w:p>
    <w:p>
      <w:r>
        <w:rPr>
          <w:rFonts w:ascii="Consolas" w:hAnsi="Consolas"/>
          <w:strike/>
          <w:color w:val="666666"/>
          <w:sz w:val="20"/>
        </w:rPr>
        <w:t>- You are an emotion classification system designed to identify non-clinical emotional reactions in user comments related to RAG knowledge source of video script.</w:t>
      </w:r>
    </w:p>
    <w:p>
      <w:r>
        <w:rPr>
          <w:rFonts w:ascii="Consolas" w:hAnsi="Consolas"/>
          <w:strike/>
          <w:color w:val="666666"/>
          <w:sz w:val="20"/>
        </w:rPr>
        <w:t>- Your task is to classify the emotional reaction expressed in the user comment using ONLY:</w:t>
      </w:r>
    </w:p>
    <w:p>
      <w:r>
        <w:rPr>
          <w:rFonts w:ascii="Consolas" w:hAnsi="Consolas"/>
          <w:b/>
          <w:color w:val="C00000"/>
          <w:sz w:val="20"/>
        </w:rPr>
        <w:t>+ You are an emotion classification system for non-clinical emotional reactions in user comments on a social experiment video.</w:t>
      </w:r>
    </w:p>
    <w:p>
      <w:r>
        <w:rPr>
          <w:rFonts w:ascii="Consolas" w:hAnsi="Consolas"/>
          <w:b/>
          <w:color w:val="C00000"/>
          <w:sz w:val="20"/>
        </w:rPr>
        <w:t>+ Your task is to classify the commenter's emotional reaction based on what they saw in the video — how the social experiment made them feel or how they respond to people and events in the video.</w:t>
      </w:r>
    </w:p>
    <w:p>
      <w:r>
        <w:rPr>
          <w:rFonts w:ascii="Consolas" w:hAnsi="Consolas"/>
          <w:b/>
          <w:color w:val="C00000"/>
          <w:sz w:val="20"/>
        </w:rPr>
        <w:t>+ Use ONLY:</w:t>
      </w:r>
    </w:p>
    <w:p>
      <w:r>
        <w:rPr>
          <w:rFonts w:ascii="Consolas" w:hAnsi="Consolas"/>
          <w:sz w:val="20"/>
        </w:rPr>
        <w:t xml:space="preserve">  1. The explicitly available information in the comment.</w:t>
      </w:r>
    </w:p>
    <w:p>
      <w:r>
        <w:rPr>
          <w:rFonts w:ascii="Consolas" w:hAnsi="Consolas"/>
          <w:sz w:val="20"/>
        </w:rPr>
        <w:t xml:space="preserve">  2. The provided video scenario.</w:t>
      </w:r>
    </w:p>
    <w:p>
      <w:r>
        <w:rPr>
          <w:rFonts w:ascii="Consolas" w:hAnsi="Consolas"/>
          <w:sz w:val="20"/>
        </w:rPr>
        <w:t xml:space="preserve">  3. The retrieved video script context.</w:t>
      </w:r>
    </w:p>
    <w:p>
      <w:r>
        <w:rPr>
          <w:rFonts w:ascii="Consolas" w:hAnsi="Consolas"/>
          <w:sz w:val="20"/>
        </w:rPr>
        <w:t xml:space="preserve">  Do NOT infer hidden intentions, unstated emotions, or external context beyond the provided scenario and retrieved context.</w:t>
      </w:r>
    </w:p>
    <w:p>
      <w:r>
        <w:rPr>
          <w:rFonts w:ascii="Consolas" w:hAnsi="Consolas"/>
          <w:sz w:val="20"/>
        </w:rPr>
        <w:t xml:space="preserve">  Video Scenario:</w:t>
      </w:r>
    </w:p>
    <w:p>
      <w:r>
        <w:rPr>
          <w:rFonts w:ascii="Consolas" w:hAnsi="Consolas"/>
          <w:sz w:val="20"/>
        </w:rPr>
        <w:t xml:space="preserve">  A hidden camera experiment is set up in a public diner where a child actor struggles with basic math while a tutor becomes increasingly rude and verbally harsh. The situation is designed to test how other children nearby will respond. Some hesitate at first, but several step in to help the struggling student, offering both academic support and emotional encouragement. The experiment reveals that even young children can recognise unfair treatment and act with empathy, highlighting the importance of kindness, confidence, and standing up against bullying behaviour in educational settings.</w:t>
      </w:r>
    </w:p>
    <w:p>
      <w:r>
        <w:rPr>
          <w:rFonts w:ascii="Consolas" w:hAnsi="Consolas"/>
          <w:sz w:val="20"/>
        </w:rPr>
        <w:t xml:space="preserve">  Predefined non-clinical emotional state labels:</w:t>
      </w:r>
    </w:p>
    <w:p>
      <w:r>
        <w:rPr>
          <w:rFonts w:ascii="Consolas" w:hAnsi="Consolas"/>
          <w:sz w:val="20"/>
        </w:rPr>
        <w:t xml:space="preserve">  • Shock</w:t>
      </w:r>
    </w:p>
    <w:p>
      <w:r>
        <w:rPr>
          <w:rFonts w:ascii="Consolas" w:hAnsi="Consolas"/>
          <w:sz w:val="20"/>
        </w:rPr>
        <w:t xml:space="preserve">  • Disbelief</w:t>
      </w:r>
    </w:p>
    <w:p>
      <w:r>
        <w:rPr>
          <w:rFonts w:ascii="Consolas" w:hAnsi="Consolas"/>
          <w:sz w:val="20"/>
        </w:rPr>
        <w:t xml:space="preserve">  • Anger</w:t>
      </w:r>
    </w:p>
    <w:p>
      <w:r>
        <w:rPr>
          <w:rFonts w:ascii="Consolas" w:hAnsi="Consolas"/>
          <w:sz w:val="20"/>
        </w:rPr>
        <w:t xml:space="preserve">  • Frustration</w:t>
      </w:r>
    </w:p>
    <w:p>
      <w:r>
        <w:rPr>
          <w:rFonts w:ascii="Consolas" w:hAnsi="Consolas"/>
          <w:sz w:val="20"/>
        </w:rPr>
        <w:t xml:space="preserve">  • Empathy</w:t>
      </w:r>
    </w:p>
    <w:p>
      <w:r>
        <w:rPr>
          <w:rFonts w:ascii="Consolas" w:hAnsi="Consolas"/>
          <w:sz w:val="20"/>
        </w:rPr>
        <w:t xml:space="preserve">  • None</w:t>
      </w:r>
    </w:p>
    <w:p>
      <w:r>
        <w:rPr>
          <w:rFonts w:ascii="Consolas" w:hAnsi="Consolas"/>
          <w:strike/>
          <w:color w:val="666666"/>
          <w:sz w:val="20"/>
        </w:rPr>
        <w:t>- • Ambiguous</w:t>
      </w:r>
    </w:p>
    <w:p>
      <w:r>
        <w:rPr>
          <w:rFonts w:ascii="Consolas" w:hAnsi="Consolas"/>
          <w:strike/>
          <w:color w:val="666666"/>
          <w:sz w:val="20"/>
        </w:rPr>
        <w:t>- Label Definitions:</w:t>
      </w:r>
    </w:p>
    <w:p>
      <w:r>
        <w:rPr>
          <w:rFonts w:ascii="Consolas" w:hAnsi="Consolas"/>
          <w:strike/>
          <w:color w:val="666666"/>
          <w:sz w:val="20"/>
        </w:rPr>
        <w:t>- Shock: A strong emotional reaction of surprise, alarm, or emotional disturbance.</w:t>
      </w:r>
    </w:p>
    <w:p>
      <w:r>
        <w:rPr>
          <w:rFonts w:ascii="Consolas" w:hAnsi="Consolas"/>
          <w:strike/>
          <w:color w:val="666666"/>
          <w:sz w:val="20"/>
        </w:rPr>
        <w:t>- Disbelief: A reaction expressing difficulty accepting, believing, or trusting what is happening.</w:t>
      </w:r>
    </w:p>
    <w:p>
      <w:r>
        <w:rPr>
          <w:rFonts w:ascii="Consolas" w:hAnsi="Consolas"/>
          <w:strike/>
          <w:color w:val="666666"/>
          <w:sz w:val="20"/>
        </w:rPr>
        <w:t>- Anger: A reaction expressing irritation, outrage, hostility, or moral condemnation.</w:t>
      </w:r>
    </w:p>
    <w:p>
      <w:r>
        <w:rPr>
          <w:rFonts w:ascii="Consolas" w:hAnsi="Consolas"/>
          <w:strike/>
          <w:color w:val="666666"/>
          <w:sz w:val="20"/>
        </w:rPr>
        <w:t>- Frustration: A reaction expressing annoyance, disappointment, helplessness, or emotional dissatisfaction.</w:t>
      </w:r>
    </w:p>
    <w:p>
      <w:r>
        <w:rPr>
          <w:rFonts w:ascii="Consolas" w:hAnsi="Consolas"/>
          <w:strike/>
          <w:color w:val="666666"/>
          <w:sz w:val="20"/>
        </w:rPr>
        <w:t>- Empathy: A reaction expressing compassion, emotional concern, support, kindness, or understanding toward others.</w:t>
      </w:r>
    </w:p>
    <w:p>
      <w:r>
        <w:rPr>
          <w:rFonts w:ascii="Consolas" w:hAnsi="Consolas"/>
          <w:strike/>
          <w:color w:val="666666"/>
          <w:sz w:val="20"/>
        </w:rPr>
        <w:t>- None: Use this label when the comment’s emotional reaction does not belong to any of the categories below: Shock, Disbelief, Anger, Frustration, Empathy. This label is included to avoid forcing the model to assign an emotional category when the ground emotional label is different from the above 5 labels.</w:t>
      </w:r>
    </w:p>
    <w:p>
      <w:r>
        <w:rPr>
          <w:rFonts w:ascii="Consolas" w:hAnsi="Consolas"/>
          <w:b/>
          <w:color w:val="C00000"/>
          <w:sz w:val="20"/>
        </w:rPr>
        <w:t>+ Label Definitions (video-anchored):</w:t>
      </w:r>
    </w:p>
    <w:p>
      <w:r>
        <w:rPr>
          <w:rFonts w:ascii="Consolas" w:hAnsi="Consolas"/>
          <w:b/>
          <w:color w:val="C00000"/>
          <w:sz w:val="20"/>
        </w:rPr>
        <w:t>+ Classify the dominant reaction a viewer expresses after watching this tutoring experiment.</w:t>
      </w:r>
    </w:p>
    <w:p>
      <w:r>
        <w:rPr>
          <w:rFonts w:ascii="Consolas" w:hAnsi="Consolas"/>
          <w:b/>
          <w:color w:val="C00000"/>
          <w:sz w:val="20"/>
        </w:rPr>
        <w:t>+ Shock: Surprise or emotional disturbance at what happened in the video.</w:t>
      </w:r>
    </w:p>
    <w:p>
      <w:r>
        <w:rPr>
          <w:rFonts w:ascii="Consolas" w:hAnsi="Consolas"/>
          <w:b/>
          <w:color w:val="C00000"/>
          <w:sz w:val="20"/>
        </w:rPr>
        <w:t>+ Example: "I can't believe he humiliated that child over basic math."</w:t>
      </w:r>
    </w:p>
    <w:p>
      <w:r>
        <w:rPr>
          <w:rFonts w:ascii="Consolas" w:hAnsi="Consolas"/>
          <w:b/>
          <w:color w:val="C00000"/>
          <w:sz w:val="20"/>
        </w:rPr>
        <w:t>+ Disbelief: Difficulty accepting that the tutor's behavior or the setup is real.</w:t>
      </w:r>
    </w:p>
    <w:p>
      <w:r>
        <w:rPr>
          <w:rFonts w:ascii="Consolas" w:hAnsi="Consolas"/>
          <w:b/>
          <w:color w:val="C00000"/>
          <w:sz w:val="20"/>
        </w:rPr>
        <w:t>+ Example: "No way a real tutor would talk to a kid like that."</w:t>
      </w:r>
    </w:p>
    <w:p>
      <w:r>
        <w:rPr>
          <w:rFonts w:ascii="Consolas" w:hAnsi="Consolas"/>
          <w:b/>
          <w:color w:val="C00000"/>
          <w:sz w:val="20"/>
        </w:rPr>
        <w:t>+ Anger: Moral outrage at unfair treatment shown in the video.</w:t>
      </w:r>
    </w:p>
    <w:p>
      <w:r>
        <w:rPr>
          <w:rFonts w:ascii="Consolas" w:hAnsi="Consolas"/>
          <w:b/>
          <w:color w:val="C00000"/>
          <w:sz w:val="20"/>
        </w:rPr>
        <w:t>+ Example: "That tutor should be fired for tearing down a struggling student."</w:t>
      </w:r>
    </w:p>
    <w:p>
      <w:r>
        <w:rPr>
          <w:rFonts w:ascii="Consolas" w:hAnsi="Consolas"/>
          <w:b/>
          <w:color w:val="C00000"/>
          <w:sz w:val="20"/>
        </w:rPr>
        <w:t>+ Frustration: Annoyance, helplessness, or emotional dissatisfaction as the dominant reaction.</w:t>
      </w:r>
    </w:p>
    <w:p>
      <w:r>
        <w:rPr>
          <w:rFonts w:ascii="Consolas" w:hAnsi="Consolas"/>
          <w:b/>
          <w:color w:val="C00000"/>
          <w:sz w:val="20"/>
        </w:rPr>
        <w:t>+ Example: "Watching a kid get torn down like that is so frustrating."</w:t>
      </w:r>
    </w:p>
    <w:p>
      <w:r>
        <w:rPr>
          <w:rFonts w:ascii="Consolas" w:hAnsi="Consolas"/>
          <w:b/>
          <w:color w:val="C00000"/>
          <w:sz w:val="20"/>
        </w:rPr>
        <w:t>+ Empathy: Compassion, support, or admiration for the struggling child or the children who helped.</w:t>
      </w:r>
    </w:p>
    <w:p>
      <w:r>
        <w:rPr>
          <w:rFonts w:ascii="Consolas" w:hAnsi="Consolas"/>
          <w:b/>
          <w:color w:val="C00000"/>
          <w:sz w:val="20"/>
        </w:rPr>
        <w:t>+ Example: "Those kids were so sweet to step in and help her."</w:t>
      </w:r>
    </w:p>
    <w:p>
      <w:r>
        <w:rPr>
          <w:rFonts w:ascii="Consolas" w:hAnsi="Consolas"/>
          <w:b/>
          <w:color w:val="C00000"/>
          <w:sz w:val="20"/>
        </w:rPr>
        <w:t>+ None: Neutral factual comments, jokes without clear emotion, or reactions outside the five emotion categories.</w:t>
      </w:r>
    </w:p>
    <w:p>
      <w:r>
        <w:rPr>
          <w:rFonts w:ascii="Consolas" w:hAnsi="Consolas"/>
          <w:b/>
          <w:color w:val="C00000"/>
          <w:sz w:val="20"/>
        </w:rPr>
        <w:t>+ Example: "WWYD always films in diners."</w:t>
      </w:r>
    </w:p>
    <w:p>
      <w:r>
        <w:rPr>
          <w:rFonts w:ascii="Consolas" w:hAnsi="Consolas"/>
          <w:b/>
          <w:color w:val="C00000"/>
          <w:sz w:val="20"/>
        </w:rPr>
        <w:t>+ Empathy vs Frustration (important):</w:t>
      </w:r>
    </w:p>
    <w:p>
      <w:r>
        <w:rPr>
          <w:rFonts w:ascii="Consolas" w:hAnsi="Consolas"/>
          <w:b/>
          <w:color w:val="C00000"/>
          <w:sz w:val="20"/>
        </w:rPr>
        <w:t>+ • Choose Empathy when the comment praises the helping children, admires kindness, or expresses compassion toward the struggling child — even if they mention harsh treatment hypothetically.</w:t>
      </w:r>
    </w:p>
    <w:p>
      <w:r>
        <w:rPr>
          <w:rFonts w:ascii="Consolas" w:hAnsi="Consolas"/>
          <w:b/>
          <w:color w:val="C00000"/>
          <w:sz w:val="20"/>
        </w:rPr>
        <w:t>+ • Do not let harsh tutor dialogue in the retrieved context override Empathy when the commenter's dominant reaction is admiration for the children or solidarity with the struggling child.</w:t>
      </w:r>
    </w:p>
    <w:p>
      <w:r>
        <w:rPr>
          <w:rFonts w:ascii="Consolas" w:hAnsi="Consolas"/>
          <w:b/>
          <w:color w:val="C00000"/>
          <w:sz w:val="20"/>
        </w:rPr>
        <w:t>+ Example (Empathy): "If I had a tutor that harsh I would feel so stupid — bless those kids for helping."</w:t>
      </w:r>
    </w:p>
    <w:p>
      <w:r>
        <w:rPr>
          <w:rFonts w:ascii="Consolas" w:hAnsi="Consolas"/>
          <w:b/>
          <w:color w:val="C00000"/>
          <w:sz w:val="20"/>
        </w:rPr>
        <w:t>+ Example (Frustration): "This whole situation is so annoying and pointless."</w:t>
      </w:r>
    </w:p>
    <w:p>
      <w:r>
        <w:rPr>
          <w:rFonts w:ascii="Consolas" w:hAnsi="Consolas"/>
          <w:sz w:val="20"/>
        </w:rPr>
        <w:t xml:space="preserve">  Instructions:</w:t>
      </w:r>
    </w:p>
    <w:p>
      <w:r>
        <w:rPr>
          <w:rFonts w:ascii="Consolas" w:hAnsi="Consolas"/>
          <w:sz w:val="20"/>
        </w:rPr>
        <w:t xml:space="preserve">  • Use only explicitly available evidence.</w:t>
      </w:r>
    </w:p>
    <w:p>
      <w:r>
        <w:rPr>
          <w:rFonts w:ascii="Consolas" w:hAnsi="Consolas"/>
          <w:sz w:val="20"/>
        </w:rPr>
        <w:t xml:space="preserve">  • Do not assume missing context beyond the retrieved context.</w:t>
      </w:r>
    </w:p>
    <w:p>
      <w:r>
        <w:rPr>
          <w:rFonts w:ascii="Consolas" w:hAnsi="Consolas"/>
          <w:sz w:val="20"/>
        </w:rPr>
        <w:t xml:space="preserve">  • Focus only on non-clinical emotional reactions.</w:t>
      </w:r>
    </w:p>
    <w:p>
      <w:r>
        <w:rPr>
          <w:rFonts w:ascii="Consolas" w:hAnsi="Consolas"/>
          <w:b/>
          <w:color w:val="C00000"/>
          <w:sz w:val="20"/>
        </w:rPr>
        <w:t>+ • Use the retrieved context to resolve unclear references or contextual ambiguity.</w:t>
      </w:r>
    </w:p>
    <w:p>
      <w:r>
        <w:rPr>
          <w:rFonts w:ascii="Consolas" w:hAnsi="Consolas"/>
          <w:sz w:val="20"/>
        </w:rPr>
        <w:t xml:space="preserve">  • If multiple emotions appear, choose the dominant explicitly expressed emotion.</w:t>
      </w:r>
    </w:p>
    <w:p>
      <w:r>
        <w:rPr>
          <w:rFonts w:ascii="Consolas" w:hAnsi="Consolas"/>
          <w:strike/>
          <w:color w:val="666666"/>
          <w:sz w:val="20"/>
        </w:rPr>
        <w:t>- • Use the retrieved context to resolve unclear references or contextual ambiguity.</w:t>
      </w:r>
    </w:p>
    <w:p>
      <w:r>
        <w:rPr>
          <w:rFonts w:ascii="Consolas" w:hAnsi="Consolas"/>
          <w:sz w:val="20"/>
        </w:rPr>
        <w:t xml:space="preserve">  • Provide a concise explanation for the classification result.</w:t>
      </w:r>
    </w:p>
    <w:p>
      <w:r>
        <w:rPr>
          <w:rFonts w:ascii="Consolas" w:hAnsi="Consolas"/>
          <w:sz w:val="20"/>
        </w:rPr>
        <w:t xml:space="preserve">  If a single label clearly explains the emotional reaction, return only that label.</w:t>
      </w:r>
    </w:p>
    <w:p>
      <w:r>
        <w:rPr>
          <w:rFonts w:ascii="Consolas" w:hAnsi="Consolas"/>
          <w:sz w:val="20"/>
        </w:rPr>
        <w:t xml:space="preserve">  Only return a secondary label when:</w:t>
      </w:r>
    </w:p>
    <w:p>
      <w:r>
        <w:rPr>
          <w:rFonts w:ascii="Consolas" w:hAnsi="Consolas"/>
          <w:strike/>
          <w:color w:val="666666"/>
          <w:sz w:val="20"/>
        </w:rPr>
        <w:t>- two emotional categories are strongly supported by the comment,</w:t>
      </w:r>
    </w:p>
    <w:p>
      <w:r>
        <w:rPr>
          <w:rFonts w:ascii="Consolas" w:hAnsi="Consolas"/>
          <w:strike/>
          <w:color w:val="666666"/>
          <w:sz w:val="20"/>
        </w:rPr>
        <w:t>- neither category can be confidently preferred over the other based on the explicit evidence,</w:t>
      </w:r>
    </w:p>
    <w:p>
      <w:r>
        <w:rPr>
          <w:rFonts w:ascii="Consolas" w:hAnsi="Consolas"/>
          <w:strike/>
          <w:color w:val="666666"/>
          <w:sz w:val="20"/>
        </w:rPr>
        <w:t>- and both interpretations are reasonable according to the label definitions.</w:t>
      </w:r>
    </w:p>
    <w:p>
      <w:r>
        <w:rPr>
          <w:rFonts w:ascii="Consolas" w:hAnsi="Consolas"/>
          <w:b/>
          <w:color w:val="C00000"/>
          <w:sz w:val="20"/>
        </w:rPr>
        <w:t>+ • two emotional categories are strongly supported by the comment,</w:t>
      </w:r>
    </w:p>
    <w:p>
      <w:r>
        <w:rPr>
          <w:rFonts w:ascii="Consolas" w:hAnsi="Consolas"/>
          <w:b/>
          <w:color w:val="C00000"/>
          <w:sz w:val="20"/>
        </w:rPr>
        <w:t>+ • neither category can be confidently preferred over the other based on the explicit evidence,</w:t>
      </w:r>
    </w:p>
    <w:p>
      <w:r>
        <w:rPr>
          <w:rFonts w:ascii="Consolas" w:hAnsi="Consolas"/>
          <w:b/>
          <w:color w:val="C00000"/>
          <w:sz w:val="20"/>
        </w:rPr>
        <w:t>+ • and both interpretations are reasonable according to the label definitions.</w:t>
      </w:r>
    </w:p>
    <w:p>
      <w:r>
        <w:rPr>
          <w:rFonts w:ascii="Consolas" w:hAnsi="Consolas"/>
          <w:sz w:val="20"/>
        </w:rPr>
        <w:t xml:space="preserve">  Otherwise, return a single label.</w:t>
      </w:r>
    </w:p>
    <w:p>
      <w:r>
        <w:rPr>
          <w:rFonts w:ascii="Consolas" w:hAnsi="Consolas"/>
          <w:sz w:val="20"/>
        </w:rPr>
        <w:t xml:space="preserve">  Input Comment: {comment}</w:t>
      </w:r>
    </w:p>
    <w:p>
      <w:r>
        <w:rPr>
          <w:rFonts w:ascii="Consolas" w:hAnsi="Consolas"/>
          <w:sz w:val="20"/>
        </w:rPr>
        <w:t xml:space="preserve">  Retrieved Context: {retrieved context}</w:t>
      </w:r>
    </w:p>
    <w:p>
      <w:r>
        <w:rPr>
          <w:rFonts w:ascii="Consolas" w:hAnsi="Consolas"/>
          <w:sz w:val="20"/>
        </w:rPr>
        <w:t xml:space="preserve">  Respond ONLY in the following format:</w:t>
      </w:r>
    </w:p>
    <w:p>
      <w:r>
        <w:rPr>
          <w:rFonts w:ascii="Consolas" w:hAnsi="Consolas"/>
          <w:sz w:val="20"/>
        </w:rPr>
        <w:t xml:space="preserve">  Emotion Label: &lt;Shock / Disbelief / Anger / Frustration / Empathy / None&gt;</w:t>
      </w:r>
    </w:p>
    <w:p>
      <w:r>
        <w:rPr>
          <w:rFonts w:ascii="Consolas" w:hAnsi="Consolas"/>
          <w:b/>
          <w:color w:val="C00000"/>
          <w:sz w:val="20"/>
        </w:rPr>
        <w:t>+ Secondary Emotion Label: &lt;Shock / Disbelief / Anger / Frustration / Empathy / None&gt;</w:t>
      </w:r>
    </w:p>
    <w:p>
      <w:r>
        <w:rPr>
          <w:rFonts w:ascii="Consolas" w:hAnsi="Consolas"/>
          <w:sz w:val="20"/>
        </w:rPr>
        <w:t xml:space="preserve">  Explanation:</w:t>
      </w:r>
    </w:p>
    <w:p/>
    <w:p>
      <w:pPr>
        <w:pStyle w:val="Heading1"/>
      </w:pPr>
      <w:r>
        <w:t>P5 (June) → Current P6: Semantic Ambiguity-Aware Emotion (P6_semantic_ambiguity_aware_emotion.txt)</w:t>
      </w:r>
    </w:p>
    <w:p>
      <w:r>
        <w:t>Compared 56 old lines vs 54 current lines.</w:t>
        <w:br/>
      </w:r>
    </w:p>
    <w:p>
      <w:r>
        <w:rPr>
          <w:rFonts w:ascii="Consolas" w:hAnsi="Consolas"/>
          <w:strike/>
          <w:color w:val="666666"/>
          <w:sz w:val="20"/>
        </w:rPr>
        <w:t>- You are a semantic ambiguity-aware emotion classification system designed to identify non-clinical</w:t>
      </w:r>
    </w:p>
    <w:p>
      <w:r>
        <w:rPr>
          <w:rFonts w:ascii="Consolas" w:hAnsi="Consolas"/>
          <w:strike/>
          <w:color w:val="666666"/>
          <w:sz w:val="20"/>
        </w:rPr>
        <w:t>- emotional reactions in user comments related to short video scenarios.</w:t>
      </w:r>
    </w:p>
    <w:p>
      <w:r>
        <w:rPr>
          <w:rFonts w:ascii="Consolas" w:hAnsi="Consolas"/>
          <w:b/>
          <w:color w:val="C00000"/>
          <w:sz w:val="20"/>
        </w:rPr>
        <w:t>+ You are a semantic ambiguity-aware emotion classification system for non-clinical emotional reactions in user comments on a social experiment video.</w:t>
      </w:r>
    </w:p>
    <w:p>
      <w:r>
        <w:rPr>
          <w:rFonts w:ascii="Consolas" w:hAnsi="Consolas"/>
          <w:sz w:val="20"/>
        </w:rPr>
        <w:t xml:space="preserve">  Your task is to:</w:t>
      </w:r>
    </w:p>
    <w:p>
      <w:r>
        <w:rPr>
          <w:rFonts w:ascii="Consolas" w:hAnsi="Consolas"/>
          <w:sz w:val="20"/>
        </w:rPr>
        <w:t xml:space="preserve">  1. Determine whether the emotional meaning expressed in the user comment is clear or ambiguous.</w:t>
      </w:r>
    </w:p>
    <w:p>
      <w:r>
        <w:rPr>
          <w:rFonts w:ascii="Consolas" w:hAnsi="Consolas"/>
          <w:sz w:val="20"/>
        </w:rPr>
        <w:t xml:space="preserve">  2. If the emotional meaning is clear, classify the dominant emotional reaction using the predefined labels below.</w:t>
      </w:r>
    </w:p>
    <w:p>
      <w:r>
        <w:rPr>
          <w:rFonts w:ascii="Consolas" w:hAnsi="Consolas"/>
          <w:sz w:val="20"/>
        </w:rPr>
        <w:t xml:space="preserve">  Use ONLY:</w:t>
      </w:r>
    </w:p>
    <w:p>
      <w:r>
        <w:rPr>
          <w:rFonts w:ascii="Consolas" w:hAnsi="Consolas"/>
          <w:sz w:val="20"/>
        </w:rPr>
        <w:t xml:space="preserve">  1. The explicitly available information in the comment.</w:t>
      </w:r>
    </w:p>
    <w:p>
      <w:r>
        <w:rPr>
          <w:rFonts w:ascii="Consolas" w:hAnsi="Consolas"/>
          <w:sz w:val="20"/>
        </w:rPr>
        <w:t xml:space="preserve">  2. The provided video scenario.</w:t>
      </w:r>
    </w:p>
    <w:p>
      <w:r>
        <w:rPr>
          <w:rFonts w:ascii="Consolas" w:hAnsi="Consolas"/>
          <w:sz w:val="20"/>
        </w:rPr>
        <w:t xml:space="preserve">  Do NOT infer hidden intentions, unstated emotions, or external context beyond the provided scenario.</w:t>
      </w:r>
    </w:p>
    <w:p>
      <w:r>
        <w:rPr>
          <w:rFonts w:ascii="Consolas" w:hAnsi="Consolas"/>
          <w:sz w:val="20"/>
        </w:rPr>
        <w:t xml:space="preserve">  Video Scenario:</w:t>
      </w:r>
    </w:p>
    <w:p>
      <w:r>
        <w:rPr>
          <w:rFonts w:ascii="Consolas" w:hAnsi="Consolas"/>
          <w:strike/>
          <w:color w:val="666666"/>
          <w:sz w:val="20"/>
        </w:rPr>
        <w:t>- A hidden camera social experiment in a public diner shows a tutor becoming verbally harsh toward a struggling</w:t>
      </w:r>
    </w:p>
    <w:p>
      <w:r>
        <w:rPr>
          <w:rFonts w:ascii="Consolas" w:hAnsi="Consolas"/>
          <w:strike/>
          <w:color w:val="666666"/>
          <w:sz w:val="20"/>
        </w:rPr>
        <w:t>- child while nearby children react by offering empathy, emotional support, encouragement, and academic help.</w:t>
      </w:r>
    </w:p>
    <w:p>
      <w:r>
        <w:rPr>
          <w:rFonts w:ascii="Consolas" w:hAnsi="Consolas"/>
          <w:b/>
          <w:color w:val="C00000"/>
          <w:sz w:val="20"/>
        </w:rPr>
        <w:t>+ A hidden camera experiment is set up in a public diner where a child actor struggles with basic math while a tutor becomes increasingly rude and verbally harsh. Nearby children step in to help the struggling student with academic support and emotional encouragement.</w:t>
      </w:r>
    </w:p>
    <w:p>
      <w:r>
        <w:rPr>
          <w:rFonts w:ascii="Consolas" w:hAnsi="Consolas"/>
          <w:sz w:val="20"/>
        </w:rPr>
        <w:t xml:space="preserve">  Predefined non-clinical emotional state labels:</w:t>
      </w:r>
    </w:p>
    <w:p>
      <w:r>
        <w:rPr>
          <w:rFonts w:ascii="Consolas" w:hAnsi="Consolas"/>
          <w:sz w:val="20"/>
        </w:rPr>
        <w:t xml:space="preserve">  • Shock</w:t>
      </w:r>
    </w:p>
    <w:p>
      <w:r>
        <w:rPr>
          <w:rFonts w:ascii="Consolas" w:hAnsi="Consolas"/>
          <w:sz w:val="20"/>
        </w:rPr>
        <w:t xml:space="preserve">  • Disbelief</w:t>
      </w:r>
    </w:p>
    <w:p>
      <w:r>
        <w:rPr>
          <w:rFonts w:ascii="Consolas" w:hAnsi="Consolas"/>
          <w:sz w:val="20"/>
        </w:rPr>
        <w:t xml:space="preserve">  • Anger</w:t>
      </w:r>
    </w:p>
    <w:p>
      <w:r>
        <w:rPr>
          <w:rFonts w:ascii="Consolas" w:hAnsi="Consolas"/>
          <w:sz w:val="20"/>
        </w:rPr>
        <w:t xml:space="preserve">  • Frustration</w:t>
      </w:r>
    </w:p>
    <w:p>
      <w:r>
        <w:rPr>
          <w:rFonts w:ascii="Consolas" w:hAnsi="Consolas"/>
          <w:sz w:val="20"/>
        </w:rPr>
        <w:t xml:space="preserve">  • Empathy</w:t>
      </w:r>
    </w:p>
    <w:p>
      <w:r>
        <w:rPr>
          <w:rFonts w:ascii="Consolas" w:hAnsi="Consolas"/>
          <w:sz w:val="20"/>
        </w:rPr>
        <w:t xml:space="preserve">  • None</w:t>
      </w:r>
    </w:p>
    <w:p>
      <w:r>
        <w:rPr>
          <w:rFonts w:ascii="Consolas" w:hAnsi="Consolas"/>
          <w:sz w:val="20"/>
        </w:rPr>
        <w:t xml:space="preserve">  • Ambiguous</w:t>
      </w:r>
    </w:p>
    <w:p>
      <w:r>
        <w:rPr>
          <w:rFonts w:ascii="Consolas" w:hAnsi="Consolas"/>
          <w:strike/>
          <w:color w:val="666666"/>
          <w:sz w:val="20"/>
        </w:rPr>
        <w:t>- Label Definitions:</w:t>
      </w:r>
    </w:p>
    <w:p>
      <w:r>
        <w:rPr>
          <w:rFonts w:ascii="Consolas" w:hAnsi="Consolas"/>
          <w:strike/>
          <w:color w:val="666666"/>
          <w:sz w:val="20"/>
        </w:rPr>
        <w:t>- Shock: A strong emotional reaction of surprise, alarm, or emotional disturbance.</w:t>
      </w:r>
    </w:p>
    <w:p>
      <w:r>
        <w:rPr>
          <w:rFonts w:ascii="Consolas" w:hAnsi="Consolas"/>
          <w:strike/>
          <w:color w:val="666666"/>
          <w:sz w:val="20"/>
        </w:rPr>
        <w:t>- Disbelief: A reaction expressing difficulty accepting, believing, or trusting what is happening.</w:t>
      </w:r>
    </w:p>
    <w:p>
      <w:r>
        <w:rPr>
          <w:rFonts w:ascii="Consolas" w:hAnsi="Consolas"/>
          <w:strike/>
          <w:color w:val="666666"/>
          <w:sz w:val="20"/>
        </w:rPr>
        <w:t>- Anger: A reaction expressing irritation, outrage, hostility, or moral condemnation.</w:t>
      </w:r>
    </w:p>
    <w:p>
      <w:r>
        <w:rPr>
          <w:rFonts w:ascii="Consolas" w:hAnsi="Consolas"/>
          <w:strike/>
          <w:color w:val="666666"/>
          <w:sz w:val="20"/>
        </w:rPr>
        <w:t>- Frustration: A reaction expressing annoyance, disappointment, helplessness, or emotional dissatisfaction.</w:t>
      </w:r>
    </w:p>
    <w:p>
      <w:r>
        <w:rPr>
          <w:rFonts w:ascii="Consolas" w:hAnsi="Consolas"/>
          <w:strike/>
          <w:color w:val="666666"/>
          <w:sz w:val="20"/>
        </w:rPr>
        <w:t>- Empathy: A reaction expressing compassion, emotional concern, support, kindness, or understanding toward others.</w:t>
      </w:r>
    </w:p>
    <w:p>
      <w:r>
        <w:rPr>
          <w:rFonts w:ascii="Consolas" w:hAnsi="Consolas"/>
          <w:strike/>
          <w:color w:val="666666"/>
          <w:sz w:val="20"/>
        </w:rPr>
        <w:t>- None: Use this label when the comment’s emotional reaction does not belong to any of the categories below: Shock, Disbelief, Anger, Frustration, Empathy. This label is included to avoid forcing the model to assign an emotional category when the ground emotional label is different from the above 5 labels.</w:t>
      </w:r>
    </w:p>
    <w:p>
      <w:r>
        <w:rPr>
          <w:rFonts w:ascii="Consolas" w:hAnsi="Consolas"/>
          <w:strike/>
          <w:color w:val="666666"/>
          <w:sz w:val="20"/>
        </w:rPr>
        <w:t>- Ambiguous: A comment should be considered Ambiguous when:</w:t>
      </w:r>
    </w:p>
    <w:p>
      <w:r>
        <w:rPr>
          <w:rFonts w:ascii="Consolas" w:hAnsi="Consolas"/>
          <w:strike/>
          <w:color w:val="666666"/>
          <w:sz w:val="20"/>
        </w:rPr>
        <w:t>- • the emotional meaning is weak, mixed, generic, indirect, or unclear,</w:t>
      </w:r>
    </w:p>
    <w:p>
      <w:r>
        <w:rPr>
          <w:rFonts w:ascii="Consolas" w:hAnsi="Consolas"/>
          <w:strike/>
          <w:color w:val="666666"/>
          <w:sz w:val="20"/>
        </w:rPr>
        <w:t>- • the emotional target is not identifiable,</w:t>
      </w:r>
    </w:p>
    <w:p>
      <w:r>
        <w:rPr>
          <w:rFonts w:ascii="Consolas" w:hAnsi="Consolas"/>
          <w:strike/>
          <w:color w:val="666666"/>
          <w:sz w:val="20"/>
        </w:rPr>
        <w:t>- • the reaction is only loosely implied,</w:t>
      </w:r>
    </w:p>
    <w:p>
      <w:r>
        <w:rPr>
          <w:rFonts w:ascii="Consolas" w:hAnsi="Consolas"/>
          <w:strike/>
          <w:color w:val="666666"/>
          <w:sz w:val="20"/>
        </w:rPr>
        <w:t>- • the comment focuses on uncertainty, production authenticity, editing concerns, or contextual doubt,</w:t>
      </w:r>
    </w:p>
    <w:p>
      <w:r>
        <w:rPr>
          <w:rFonts w:ascii="Consolas" w:hAnsi="Consolas"/>
          <w:strike/>
          <w:color w:val="666666"/>
          <w:sz w:val="20"/>
        </w:rPr>
        <w:t>- • or the connection between the comment and the video scenario cannot be reliably established.</w:t>
      </w:r>
    </w:p>
    <w:p>
      <w:r>
        <w:rPr>
          <w:rFonts w:ascii="Consolas" w:hAnsi="Consolas"/>
          <w:strike/>
          <w:color w:val="666666"/>
          <w:sz w:val="20"/>
        </w:rPr>
        <w:t>- Examples of Ambiguous comments:</w:t>
      </w:r>
    </w:p>
    <w:p>
      <w:r>
        <w:rPr>
          <w:rFonts w:ascii="Consolas" w:hAnsi="Consolas"/>
          <w:strike/>
          <w:color w:val="666666"/>
          <w:sz w:val="20"/>
        </w:rPr>
        <w:t>- • "I love it"</w:t>
      </w:r>
    </w:p>
    <w:p>
      <w:r>
        <w:rPr>
          <w:rFonts w:ascii="Consolas" w:hAnsi="Consolas"/>
          <w:strike/>
          <w:color w:val="666666"/>
          <w:sz w:val="20"/>
        </w:rPr>
        <w:t>- • "Amazing"</w:t>
      </w:r>
    </w:p>
    <w:p>
      <w:r>
        <w:rPr>
          <w:rFonts w:ascii="Consolas" w:hAnsi="Consolas"/>
          <w:strike/>
          <w:color w:val="666666"/>
          <w:sz w:val="20"/>
        </w:rPr>
        <w:t>- • "Wow"</w:t>
      </w:r>
    </w:p>
    <w:p>
      <w:r>
        <w:rPr>
          <w:rFonts w:ascii="Consolas" w:hAnsi="Consolas"/>
          <w:strike/>
          <w:color w:val="666666"/>
          <w:sz w:val="20"/>
        </w:rPr>
        <w:t>- • "So good"</w:t>
      </w:r>
    </w:p>
    <w:p>
      <w:r>
        <w:rPr>
          <w:rFonts w:ascii="Consolas" w:hAnsi="Consolas"/>
          <w:strike/>
          <w:color w:val="666666"/>
          <w:sz w:val="20"/>
        </w:rPr>
        <w:t>- These comments may contain a positive reaction, but they do not provide enough contextual evidence to determine a reliable emotional interpretation related to the video scenario.</w:t>
      </w:r>
    </w:p>
    <w:p>
      <w:r>
        <w:rPr>
          <w:rFonts w:ascii="Consolas" w:hAnsi="Consolas"/>
          <w:b/>
          <w:color w:val="C00000"/>
          <w:sz w:val="20"/>
        </w:rPr>
        <w:t>+ Label Definitions (video-anchored):</w:t>
      </w:r>
    </w:p>
    <w:p>
      <w:r>
        <w:rPr>
          <w:rFonts w:ascii="Consolas" w:hAnsi="Consolas"/>
          <w:b/>
          <w:color w:val="C00000"/>
          <w:sz w:val="20"/>
        </w:rPr>
        <w:t>+ Classify the dominant reaction a viewer expresses after watching this tutoring experiment.</w:t>
      </w:r>
    </w:p>
    <w:p>
      <w:r>
        <w:rPr>
          <w:rFonts w:ascii="Consolas" w:hAnsi="Consolas"/>
          <w:b/>
          <w:color w:val="C00000"/>
          <w:sz w:val="20"/>
        </w:rPr>
        <w:t>+ Shock: Surprise or emotional disturbance at what happened in the video.</w:t>
      </w:r>
    </w:p>
    <w:p>
      <w:r>
        <w:rPr>
          <w:rFonts w:ascii="Consolas" w:hAnsi="Consolas"/>
          <w:b/>
          <w:color w:val="C00000"/>
          <w:sz w:val="20"/>
        </w:rPr>
        <w:t>+ Example: "I can't believe he humiliated that child over basic math."</w:t>
      </w:r>
    </w:p>
    <w:p>
      <w:r>
        <w:rPr>
          <w:rFonts w:ascii="Consolas" w:hAnsi="Consolas"/>
          <w:b/>
          <w:color w:val="C00000"/>
          <w:sz w:val="20"/>
        </w:rPr>
        <w:t>+ Disbelief: Difficulty accepting that the tutor's behavior or the setup is real.</w:t>
      </w:r>
    </w:p>
    <w:p>
      <w:r>
        <w:rPr>
          <w:rFonts w:ascii="Consolas" w:hAnsi="Consolas"/>
          <w:b/>
          <w:color w:val="C00000"/>
          <w:sz w:val="20"/>
        </w:rPr>
        <w:t>+ Example: "No way a real tutor would talk to a kid like that."</w:t>
      </w:r>
    </w:p>
    <w:p>
      <w:r>
        <w:rPr>
          <w:rFonts w:ascii="Consolas" w:hAnsi="Consolas"/>
          <w:b/>
          <w:color w:val="C00000"/>
          <w:sz w:val="20"/>
        </w:rPr>
        <w:t>+ Anger: Moral outrage at unfair treatment shown in the video.</w:t>
      </w:r>
    </w:p>
    <w:p>
      <w:r>
        <w:rPr>
          <w:rFonts w:ascii="Consolas" w:hAnsi="Consolas"/>
          <w:b/>
          <w:color w:val="C00000"/>
          <w:sz w:val="20"/>
        </w:rPr>
        <w:t>+ Example: "That tutor should be fired for tearing down a struggling student."</w:t>
      </w:r>
    </w:p>
    <w:p>
      <w:r>
        <w:rPr>
          <w:rFonts w:ascii="Consolas" w:hAnsi="Consolas"/>
          <w:b/>
          <w:color w:val="C00000"/>
          <w:sz w:val="20"/>
        </w:rPr>
        <w:t>+ Frustration: Annoyance, helplessness, or emotional dissatisfaction as the dominant reaction.</w:t>
      </w:r>
    </w:p>
    <w:p>
      <w:r>
        <w:rPr>
          <w:rFonts w:ascii="Consolas" w:hAnsi="Consolas"/>
          <w:b/>
          <w:color w:val="C00000"/>
          <w:sz w:val="20"/>
        </w:rPr>
        <w:t>+ Example: "Watching a kid get torn down like that is so frustrating."</w:t>
      </w:r>
    </w:p>
    <w:p>
      <w:r>
        <w:rPr>
          <w:rFonts w:ascii="Consolas" w:hAnsi="Consolas"/>
          <w:b/>
          <w:color w:val="C00000"/>
          <w:sz w:val="20"/>
        </w:rPr>
        <w:t>+ Empathy: Compassion, support, or admiration for the struggling child or the children who helped.</w:t>
      </w:r>
    </w:p>
    <w:p>
      <w:r>
        <w:rPr>
          <w:rFonts w:ascii="Consolas" w:hAnsi="Consolas"/>
          <w:b/>
          <w:color w:val="C00000"/>
          <w:sz w:val="20"/>
        </w:rPr>
        <w:t>+ Example: "Those kids were so sweet to step in and help her."</w:t>
      </w:r>
    </w:p>
    <w:p>
      <w:r>
        <w:rPr>
          <w:rFonts w:ascii="Consolas" w:hAnsi="Consolas"/>
          <w:b/>
          <w:color w:val="C00000"/>
          <w:sz w:val="20"/>
        </w:rPr>
        <w:t>+ None: Neutral factual comments, jokes without clear emotion, or reactions outside the five emotion categories.</w:t>
      </w:r>
    </w:p>
    <w:p>
      <w:r>
        <w:rPr>
          <w:rFonts w:ascii="Consolas" w:hAnsi="Consolas"/>
          <w:b/>
          <w:color w:val="C00000"/>
          <w:sz w:val="20"/>
        </w:rPr>
        <w:t>+ Example: "WWYD always films in diners."</w:t>
      </w:r>
    </w:p>
    <w:p>
      <w:r>
        <w:rPr>
          <w:rFonts w:ascii="Consolas" w:hAnsi="Consolas"/>
          <w:b/>
          <w:color w:val="C00000"/>
          <w:sz w:val="20"/>
        </w:rPr>
        <w:t>+ Ambiguous: Use when the emotional meaning is weak, generic, or cannot be reliably linked to the video scenario.</w:t>
      </w:r>
    </w:p>
    <w:p>
      <w:r>
        <w:rPr>
          <w:rFonts w:ascii="Consolas" w:hAnsi="Consolas"/>
          <w:b/>
          <w:color w:val="C00000"/>
          <w:sz w:val="20"/>
        </w:rPr>
        <w:t>+ Examples: "I love it", "Amazing", "Wow", "So good"</w:t>
      </w:r>
    </w:p>
    <w:p>
      <w:r>
        <w:rPr>
          <w:rFonts w:ascii="Consolas" w:hAnsi="Consolas"/>
          <w:b/>
          <w:color w:val="C00000"/>
          <w:sz w:val="20"/>
        </w:rPr>
        <w:t>+ Empathy vs Frustration (important):</w:t>
      </w:r>
    </w:p>
    <w:p>
      <w:r>
        <w:rPr>
          <w:rFonts w:ascii="Consolas" w:hAnsi="Consolas"/>
          <w:b/>
          <w:color w:val="C00000"/>
          <w:sz w:val="20"/>
        </w:rPr>
        <w:t>+ • Choose Empathy when the comment praises the helping children or expresses compassion toward the struggling child — even if they mention harsh treatment hypothetically.</w:t>
      </w:r>
    </w:p>
    <w:p>
      <w:r>
        <w:rPr>
          <w:rFonts w:ascii="Consolas" w:hAnsi="Consolas"/>
          <w:sz w:val="20"/>
        </w:rPr>
        <w:t xml:space="preserve">  Instructions:</w:t>
      </w:r>
    </w:p>
    <w:p>
      <w:r>
        <w:rPr>
          <w:rFonts w:ascii="Consolas" w:hAnsi="Consolas"/>
          <w:sz w:val="20"/>
        </w:rPr>
        <w:t xml:space="preserve">  • Use only explicitly available evidence.</w:t>
      </w:r>
    </w:p>
    <w:p>
      <w:r>
        <w:rPr>
          <w:rFonts w:ascii="Consolas" w:hAnsi="Consolas"/>
          <w:strike/>
          <w:color w:val="666666"/>
          <w:sz w:val="20"/>
        </w:rPr>
        <w:t>- • Do not assume missing context beyond the retrieved context.</w:t>
      </w:r>
    </w:p>
    <w:p>
      <w:r>
        <w:rPr>
          <w:rFonts w:ascii="Consolas" w:hAnsi="Consolas"/>
          <w:b/>
          <w:color w:val="C00000"/>
          <w:sz w:val="20"/>
        </w:rPr>
        <w:t>+ • Do not assume missing context.</w:t>
      </w:r>
    </w:p>
    <w:p>
      <w:r>
        <w:rPr>
          <w:rFonts w:ascii="Consolas" w:hAnsi="Consolas"/>
          <w:sz w:val="20"/>
        </w:rPr>
        <w:t xml:space="preserve">  • Focus only on non-clinical emotional reactions.</w:t>
      </w:r>
    </w:p>
    <w:p>
      <w:r>
        <w:rPr>
          <w:rFonts w:ascii="Consolas" w:hAnsi="Consolas"/>
          <w:strike/>
          <w:color w:val="666666"/>
          <w:sz w:val="20"/>
        </w:rPr>
        <w:t>- • If multiple emotions appear, choose the dominant explicitly expressed emotion.</w:t>
      </w:r>
    </w:p>
    <w:p>
      <w:r>
        <w:rPr>
          <w:rFonts w:ascii="Consolas" w:hAnsi="Consolas"/>
          <w:strike/>
          <w:color w:val="666666"/>
          <w:sz w:val="20"/>
        </w:rPr>
        <w:t>- • Use the retrieved context to resolve unclear references or contextual ambiguity.</w:t>
      </w:r>
    </w:p>
    <w:p>
      <w:r>
        <w:rPr>
          <w:rFonts w:ascii="Consolas" w:hAnsi="Consolas"/>
          <w:strike/>
          <w:color w:val="666666"/>
          <w:sz w:val="20"/>
        </w:rPr>
        <w:t>- • Provide a concise explanation for the classification result.</w:t>
      </w:r>
    </w:p>
    <w:p>
      <w:r>
        <w:rPr>
          <w:rFonts w:ascii="Consolas" w:hAnsi="Consolas"/>
          <w:b/>
          <w:color w:val="C00000"/>
          <w:sz w:val="20"/>
        </w:rPr>
        <w:t>+ • If the emotional meaning cannot be reliably interpreted, return "Ambiguous".</w:t>
      </w:r>
    </w:p>
    <w:p>
      <w:r>
        <w:rPr>
          <w:rFonts w:ascii="Consolas" w:hAnsi="Consolas"/>
          <w:b/>
          <w:color w:val="C00000"/>
          <w:sz w:val="20"/>
        </w:rPr>
        <w:t>+ • If the emotional meaning is clear, classify the emotion using the predefined labels.</w:t>
      </w:r>
    </w:p>
    <w:p>
      <w:r>
        <w:rPr>
          <w:rFonts w:ascii="Consolas" w:hAnsi="Consolas"/>
          <w:b/>
          <w:color w:val="C00000"/>
          <w:sz w:val="20"/>
        </w:rPr>
        <w:t>+ • Provide a concise explanation for the result.</w:t>
      </w:r>
    </w:p>
    <w:p>
      <w:r>
        <w:rPr>
          <w:rFonts w:ascii="Consolas" w:hAnsi="Consolas"/>
          <w:sz w:val="20"/>
        </w:rPr>
        <w:t xml:space="preserve">  If a single label clearly explains the emotional reaction, return only that label.</w:t>
      </w:r>
    </w:p>
    <w:p>
      <w:r>
        <w:rPr>
          <w:rFonts w:ascii="Consolas" w:hAnsi="Consolas"/>
          <w:sz w:val="20"/>
        </w:rPr>
        <w:t xml:space="preserve">  Only return a secondary label when:</w:t>
      </w:r>
    </w:p>
    <w:p>
      <w:r>
        <w:rPr>
          <w:rFonts w:ascii="Consolas" w:hAnsi="Consolas"/>
          <w:strike/>
          <w:color w:val="666666"/>
          <w:sz w:val="20"/>
        </w:rPr>
        <w:t>- two emotional categories are strongly supported by the comment,</w:t>
      </w:r>
    </w:p>
    <w:p>
      <w:r>
        <w:rPr>
          <w:rFonts w:ascii="Consolas" w:hAnsi="Consolas"/>
          <w:strike/>
          <w:color w:val="666666"/>
          <w:sz w:val="20"/>
        </w:rPr>
        <w:t>- neither category can be confidently preferred over the other based on the explicit evidence,</w:t>
      </w:r>
    </w:p>
    <w:p>
      <w:r>
        <w:rPr>
          <w:rFonts w:ascii="Consolas" w:hAnsi="Consolas"/>
          <w:strike/>
          <w:color w:val="666666"/>
          <w:sz w:val="20"/>
        </w:rPr>
        <w:t>- and both interpretations are reasonable according to the label definitions.</w:t>
      </w:r>
    </w:p>
    <w:p>
      <w:r>
        <w:rPr>
          <w:rFonts w:ascii="Consolas" w:hAnsi="Consolas"/>
          <w:b/>
          <w:color w:val="C00000"/>
          <w:sz w:val="20"/>
        </w:rPr>
        <w:t>+ • two emotional categories are strongly supported by the comment,</w:t>
      </w:r>
    </w:p>
    <w:p>
      <w:r>
        <w:rPr>
          <w:rFonts w:ascii="Consolas" w:hAnsi="Consolas"/>
          <w:b/>
          <w:color w:val="C00000"/>
          <w:sz w:val="20"/>
        </w:rPr>
        <w:t>+ • neither category can be confidently preferred over the other based on the explicit evidence,</w:t>
      </w:r>
    </w:p>
    <w:p>
      <w:r>
        <w:rPr>
          <w:rFonts w:ascii="Consolas" w:hAnsi="Consolas"/>
          <w:b/>
          <w:color w:val="C00000"/>
          <w:sz w:val="20"/>
        </w:rPr>
        <w:t>+ • and both interpretations are reasonable according to the label definitions.</w:t>
      </w:r>
    </w:p>
    <w:p>
      <w:r>
        <w:rPr>
          <w:rFonts w:ascii="Consolas" w:hAnsi="Consolas"/>
          <w:sz w:val="20"/>
        </w:rPr>
        <w:t xml:space="preserve">  Otherwise, return a single label.</w:t>
      </w:r>
    </w:p>
    <w:p>
      <w:r>
        <w:rPr>
          <w:rFonts w:ascii="Consolas" w:hAnsi="Consolas"/>
          <w:sz w:val="20"/>
        </w:rPr>
        <w:t xml:space="preserve">  Input Comment: {comment}</w:t>
      </w:r>
    </w:p>
    <w:p>
      <w:r>
        <w:rPr>
          <w:rFonts w:ascii="Consolas" w:hAnsi="Consolas"/>
          <w:sz w:val="20"/>
        </w:rPr>
        <w:t xml:space="preserve">  Respond ONLY in the following format:</w:t>
      </w:r>
    </w:p>
    <w:p>
      <w:r>
        <w:rPr>
          <w:rFonts w:ascii="Consolas" w:hAnsi="Consolas"/>
          <w:sz w:val="20"/>
        </w:rPr>
        <w:t xml:space="preserve">  Emotion Label: &lt;Shock / Disbelief / Anger / Frustration / Empathy / None / Ambiguous&gt;</w:t>
      </w:r>
    </w:p>
    <w:p>
      <w:r>
        <w:rPr>
          <w:rFonts w:ascii="Consolas" w:hAnsi="Consolas"/>
          <w:b/>
          <w:color w:val="C00000"/>
          <w:sz w:val="20"/>
        </w:rPr>
        <w:t>+ Secondary Emotion Label: &lt;Shock / Disbelief / Anger / Frustration / Empathy / None / Ambiguous&gt;</w:t>
      </w:r>
    </w:p>
    <w:p>
      <w:r>
        <w:rPr>
          <w:rFonts w:ascii="Consolas" w:hAnsi="Consolas"/>
          <w:sz w:val="20"/>
        </w:rPr>
        <w:t xml:space="preserve">  Explanation:</w:t>
      </w:r>
    </w:p>
    <w:p/>
    <w:p>
      <w:pPr>
        <w:pStyle w:val="Heading1"/>
      </w:pPr>
      <w:r>
        <w:t>P6 (June) → Current P5: Semantic Similarity Explicit/Ambiguous (P5_semantic_similarity_explicit_vague.txt)</w:t>
      </w:r>
    </w:p>
    <w:p>
      <w:r>
        <w:t>Compared 47 old lines vs 54 current lines.</w:t>
        <w:br/>
      </w:r>
    </w:p>
    <w:p>
      <w:r>
        <w:rPr>
          <w:rFonts w:ascii="Consolas" w:hAnsi="Consolas"/>
          <w:sz w:val="20"/>
        </w:rPr>
        <w:t xml:space="preserve">  You are a semantic similarity computation system for non-clinical emotional reaction analysis in user comments related to short video scenarios.</w:t>
      </w:r>
    </w:p>
    <w:p>
      <w:r>
        <w:rPr>
          <w:rFonts w:ascii="Consolas" w:hAnsi="Consolas"/>
          <w:sz w:val="20"/>
        </w:rPr>
        <w:t xml:space="preserve">  Your task is to determine whether the semantic meaning expressed in the user comment is more semantically aligned with:</w:t>
      </w:r>
    </w:p>
    <w:p>
      <w:r>
        <w:rPr>
          <w:rFonts w:ascii="Consolas" w:hAnsi="Consolas"/>
          <w:sz w:val="20"/>
        </w:rPr>
        <w:t xml:space="preserve">  1. Explicit emotional reaction prototypes</w:t>
      </w:r>
    </w:p>
    <w:p>
      <w:r>
        <w:rPr>
          <w:rFonts w:ascii="Consolas" w:hAnsi="Consolas"/>
          <w:sz w:val="20"/>
        </w:rPr>
        <w:t xml:space="preserve">  or</w:t>
      </w:r>
    </w:p>
    <w:p>
      <w:r>
        <w:rPr>
          <w:rFonts w:ascii="Consolas" w:hAnsi="Consolas"/>
          <w:strike/>
          <w:color w:val="666666"/>
          <w:sz w:val="20"/>
        </w:rPr>
        <w:t>- 2. Vague emotional reaction prototypes</w:t>
      </w:r>
    </w:p>
    <w:p>
      <w:r>
        <w:rPr>
          <w:rFonts w:ascii="Consolas" w:hAnsi="Consolas"/>
          <w:b/>
          <w:color w:val="C00000"/>
          <w:sz w:val="20"/>
        </w:rPr>
        <w:t>+ 2. Ambiguous emotional reaction prototypes</w:t>
      </w:r>
    </w:p>
    <w:p>
      <w:r>
        <w:rPr>
          <w:rFonts w:ascii="Consolas" w:hAnsi="Consolas"/>
          <w:sz w:val="20"/>
        </w:rPr>
        <w:t xml:space="preserve">  Use ONLY:</w:t>
      </w:r>
    </w:p>
    <w:p>
      <w:r>
        <w:rPr>
          <w:rFonts w:ascii="Consolas" w:hAnsi="Consolas"/>
          <w:sz w:val="20"/>
        </w:rPr>
        <w:t xml:space="preserve">  1. The explicitly available information in the comment.</w:t>
      </w:r>
    </w:p>
    <w:p>
      <w:r>
        <w:rPr>
          <w:rFonts w:ascii="Consolas" w:hAnsi="Consolas"/>
          <w:sz w:val="20"/>
        </w:rPr>
        <w:t xml:space="preserve">  2. The provided video scenario.</w:t>
      </w:r>
    </w:p>
    <w:p>
      <w:r>
        <w:rPr>
          <w:rFonts w:ascii="Consolas" w:hAnsi="Consolas"/>
          <w:sz w:val="20"/>
        </w:rPr>
        <w:t xml:space="preserve">  3. The provided context prototypes.</w:t>
      </w:r>
    </w:p>
    <w:p>
      <w:r>
        <w:rPr>
          <w:rFonts w:ascii="Consolas" w:hAnsi="Consolas"/>
          <w:sz w:val="20"/>
        </w:rPr>
        <w:t xml:space="preserve">  Do NOT infer hidden intentions, unstated emotions, or external context beyond the provided scenario and prototypes.</w:t>
      </w:r>
    </w:p>
    <w:p>
      <w:r>
        <w:rPr>
          <w:rFonts w:ascii="Consolas" w:hAnsi="Consolas"/>
          <w:sz w:val="20"/>
        </w:rPr>
        <w:t xml:space="preserve">  Video Scenario:</w:t>
      </w:r>
    </w:p>
    <w:p>
      <w:r>
        <w:rPr>
          <w:rFonts w:ascii="Consolas" w:hAnsi="Consolas"/>
          <w:strike/>
          <w:color w:val="666666"/>
          <w:sz w:val="20"/>
        </w:rPr>
        <w:t>- A hidden camera social experiment in a public diner shows a tutor becoming verbally harsh toward a struggling child while nearby children react by offering empathy, emotional support, encouragement, and academic help.</w:t>
      </w:r>
    </w:p>
    <w:p>
      <w:r>
        <w:rPr>
          <w:rFonts w:ascii="Consolas" w:hAnsi="Consolas"/>
          <w:b/>
          <w:color w:val="C00000"/>
          <w:sz w:val="20"/>
        </w:rPr>
        <w:t>+ A hidden camera experiment is set up in a public diner where a child actor struggles with basic math while a tutor becomes increasingly rude and verbally harsh. Nearby children step in to help the struggling student with academic support and emotional encouragement.</w:t>
      </w:r>
    </w:p>
    <w:p>
      <w:r>
        <w:rPr>
          <w:rFonts w:ascii="Consolas" w:hAnsi="Consolas"/>
          <w:sz w:val="20"/>
        </w:rPr>
        <w:t xml:space="preserve">  Definitions:</w:t>
      </w:r>
    </w:p>
    <w:p>
      <w:r>
        <w:rPr>
          <w:rFonts w:ascii="Consolas" w:hAnsi="Consolas"/>
          <w:sz w:val="20"/>
        </w:rPr>
        <w:t xml:space="preserve">  Explicit:</w:t>
      </w:r>
    </w:p>
    <w:p>
      <w:r>
        <w:rPr>
          <w:rFonts w:ascii="Consolas" w:hAnsi="Consolas"/>
          <w:sz w:val="20"/>
        </w:rPr>
        <w:t xml:space="preserve">  A comment should be considered Explicit when the emotional meaning, emotional target, or emotional reaction is clearly and directly expressed and can be reliably interpreted from the comment and scenario context.</w:t>
      </w:r>
    </w:p>
    <w:p>
      <w:r>
        <w:rPr>
          <w:rFonts w:ascii="Consolas" w:hAnsi="Consolas"/>
          <w:sz w:val="20"/>
        </w:rPr>
        <w:t xml:space="preserve">  Ambiguous:</w:t>
      </w:r>
    </w:p>
    <w:p>
      <w:r>
        <w:rPr>
          <w:rFonts w:ascii="Consolas" w:hAnsi="Consolas"/>
          <w:strike/>
          <w:color w:val="666666"/>
          <w:sz w:val="20"/>
        </w:rPr>
        <w:t>- A comment should be considered Vague when:</w:t>
      </w:r>
    </w:p>
    <w:p>
      <w:r>
        <w:rPr>
          <w:rFonts w:ascii="Consolas" w:hAnsi="Consolas"/>
          <w:strike/>
          <w:color w:val="666666"/>
          <w:sz w:val="20"/>
        </w:rPr>
        <w:t>- • the emotional meaning is weak, mixed, generic, indirect, or unclear</w:t>
      </w:r>
    </w:p>
    <w:p>
      <w:r>
        <w:rPr>
          <w:rFonts w:ascii="Consolas" w:hAnsi="Consolas"/>
          <w:strike/>
          <w:color w:val="666666"/>
          <w:sz w:val="20"/>
        </w:rPr>
        <w:t>- • the emotional target is not identifiable</w:t>
      </w:r>
    </w:p>
    <w:p>
      <w:r>
        <w:rPr>
          <w:rFonts w:ascii="Consolas" w:hAnsi="Consolas"/>
          <w:strike/>
          <w:color w:val="666666"/>
          <w:sz w:val="20"/>
        </w:rPr>
        <w:t>- • the reaction is only loosely implied</w:t>
      </w:r>
    </w:p>
    <w:p>
      <w:r>
        <w:rPr>
          <w:rFonts w:ascii="Consolas" w:hAnsi="Consolas"/>
          <w:strike/>
          <w:color w:val="666666"/>
          <w:sz w:val="20"/>
        </w:rPr>
        <w:t>- • the comment focuses on uncertainty, production authenticity, editing concerns, or contextual doubt</w:t>
      </w:r>
    </w:p>
    <w:p>
      <w:r>
        <w:rPr>
          <w:rFonts w:ascii="Consolas" w:hAnsi="Consolas"/>
          <w:strike/>
          <w:color w:val="666666"/>
          <w:sz w:val="20"/>
        </w:rPr>
        <w:t>- • or the connection between the comment and the video scenario cannot be reliably established</w:t>
      </w:r>
    </w:p>
    <w:p>
      <w:r>
        <w:rPr>
          <w:rFonts w:ascii="Consolas" w:hAnsi="Consolas"/>
          <w:b/>
          <w:color w:val="C00000"/>
          <w:sz w:val="20"/>
        </w:rPr>
        <w:t>+ A comment should be considered Ambiguous when:</w:t>
      </w:r>
    </w:p>
    <w:p>
      <w:r>
        <w:rPr>
          <w:rFonts w:ascii="Consolas" w:hAnsi="Consolas"/>
          <w:b/>
          <w:color w:val="C00000"/>
          <w:sz w:val="20"/>
        </w:rPr>
        <w:t>+ • the emotional meaning is weak, mixed, generic, indirect, or unclear,</w:t>
      </w:r>
    </w:p>
    <w:p>
      <w:r>
        <w:rPr>
          <w:rFonts w:ascii="Consolas" w:hAnsi="Consolas"/>
          <w:b/>
          <w:color w:val="C00000"/>
          <w:sz w:val="20"/>
        </w:rPr>
        <w:t>+ • the emotional target is not identifiable,</w:t>
      </w:r>
    </w:p>
    <w:p>
      <w:r>
        <w:rPr>
          <w:rFonts w:ascii="Consolas" w:hAnsi="Consolas"/>
          <w:b/>
          <w:color w:val="C00000"/>
          <w:sz w:val="20"/>
        </w:rPr>
        <w:t>+ • the reaction is only loosely implied,</w:t>
      </w:r>
    </w:p>
    <w:p>
      <w:r>
        <w:rPr>
          <w:rFonts w:ascii="Consolas" w:hAnsi="Consolas"/>
          <w:b/>
          <w:color w:val="C00000"/>
          <w:sz w:val="20"/>
        </w:rPr>
        <w:t>+ • the comment focuses on uncertainty, production authenticity, editing concerns, or contextual doubt,</w:t>
      </w:r>
    </w:p>
    <w:p>
      <w:r>
        <w:rPr>
          <w:rFonts w:ascii="Consolas" w:hAnsi="Consolas"/>
          <w:b/>
          <w:color w:val="C00000"/>
          <w:sz w:val="20"/>
        </w:rPr>
        <w:t>+ • or the connection between the comment and the video scenario cannot be reliably established.</w:t>
      </w:r>
    </w:p>
    <w:p>
      <w:r>
        <w:rPr>
          <w:rFonts w:ascii="Consolas" w:hAnsi="Consolas"/>
          <w:sz w:val="20"/>
        </w:rPr>
        <w:t xml:space="preserve">  Explicit Emotional Reaction Prototypes:</w:t>
      </w:r>
    </w:p>
    <w:p>
      <w:r>
        <w:rPr>
          <w:rFonts w:ascii="Consolas" w:hAnsi="Consolas"/>
          <w:sz w:val="20"/>
        </w:rPr>
        <w:t xml:space="preserve">  1. "The way those kids jumped in proves empathy can beat a bad adult example every time."</w:t>
      </w:r>
    </w:p>
    <w:p>
      <w:r>
        <w:rPr>
          <w:rFonts w:ascii="Consolas" w:hAnsi="Consolas"/>
          <w:sz w:val="20"/>
        </w:rPr>
        <w:t xml:space="preserve">  2. "This is exactly why kindness and confidence matter more than any worksheet."</w:t>
      </w:r>
    </w:p>
    <w:p>
      <w:r>
        <w:rPr>
          <w:rFonts w:ascii="Consolas" w:hAnsi="Consolas"/>
          <w:sz w:val="20"/>
        </w:rPr>
        <w:t xml:space="preserve">  3. "Restores a little faith—kids noticing unfairness and refusing to shrug it off."</w:t>
      </w:r>
    </w:p>
    <w:p>
      <w:r>
        <w:rPr>
          <w:rFonts w:ascii="Consolas" w:hAnsi="Consolas"/>
          <w:strike/>
          <w:color w:val="666666"/>
          <w:sz w:val="20"/>
        </w:rPr>
        <w:t>- 4. "Great reminder that bullying in learning spaces is never okay, no matter the adult’s excuse."</w:t>
      </w:r>
    </w:p>
    <w:p>
      <w:r>
        <w:rPr>
          <w:rFonts w:ascii="Consolas" w:hAnsi="Consolas"/>
          <w:strike/>
          <w:color w:val="666666"/>
          <w:sz w:val="20"/>
        </w:rPr>
        <w:t>- 5. "Wholesome watch; we need way more classrooms that normalise standing up for someone struggling."</w:t>
      </w:r>
    </w:p>
    <w:p>
      <w:r>
        <w:rPr>
          <w:rFonts w:ascii="Consolas" w:hAnsi="Consolas"/>
          <w:strike/>
          <w:color w:val="666666"/>
          <w:sz w:val="20"/>
        </w:rPr>
        <w:t>- Vague Emotional Reaction Prototypes:</w:t>
      </w:r>
    </w:p>
    <w:p>
      <w:r>
        <w:rPr>
          <w:rFonts w:ascii="Consolas" w:hAnsi="Consolas"/>
          <w:strike/>
          <w:color w:val="666666"/>
          <w:sz w:val="20"/>
        </w:rPr>
        <w:t>- 1. "Cute message but I’m still uneasy about hidden-camera setups in public places."</w:t>
      </w:r>
    </w:p>
    <w:p>
      <w:r>
        <w:rPr>
          <w:rFonts w:ascii="Consolas" w:hAnsi="Consolas"/>
          <w:b/>
          <w:color w:val="C00000"/>
          <w:sz w:val="20"/>
        </w:rPr>
        <w:t>+ 4. "Great reminder that bullying in learning spaces is never okay, no matter the adult's excuse."</w:t>
      </w:r>
    </w:p>
    <w:p>
      <w:r>
        <w:rPr>
          <w:rFonts w:ascii="Consolas" w:hAnsi="Consolas"/>
          <w:b/>
          <w:color w:val="C00000"/>
          <w:sz w:val="20"/>
        </w:rPr>
        <w:t>+ 5. "Those kids were so sweet and brave to help that struggling student."</w:t>
      </w:r>
    </w:p>
    <w:p>
      <w:r>
        <w:rPr>
          <w:rFonts w:ascii="Consolas" w:hAnsi="Consolas"/>
          <w:b/>
          <w:color w:val="C00000"/>
          <w:sz w:val="20"/>
        </w:rPr>
        <w:t>+ 6. "Parents raised those kids right with that kindness toward someone being bullied."</w:t>
      </w:r>
    </w:p>
    <w:p>
      <w:r>
        <w:rPr>
          <w:rFonts w:ascii="Consolas" w:hAnsi="Consolas"/>
          <w:b/>
          <w:color w:val="C00000"/>
          <w:sz w:val="20"/>
        </w:rPr>
        <w:t>+ 7. "Bullying a struggling student over basic math is never acceptable."</w:t>
      </w:r>
    </w:p>
    <w:p>
      <w:r>
        <w:rPr>
          <w:rFonts w:ascii="Consolas" w:hAnsi="Consolas"/>
          <w:b/>
          <w:color w:val="C00000"/>
          <w:sz w:val="20"/>
        </w:rPr>
        <w:t>+ Ambiguous Emotional Reaction Prototypes:</w:t>
      </w:r>
    </w:p>
    <w:p>
      <w:r>
        <w:rPr>
          <w:rFonts w:ascii="Consolas" w:hAnsi="Consolas"/>
          <w:b/>
          <w:color w:val="C00000"/>
          <w:sz w:val="20"/>
        </w:rPr>
        <w:t>+ 1. "Cute message but I'm still uneasy about hidden-camera setups in public places."</w:t>
      </w:r>
    </w:p>
    <w:p>
      <w:r>
        <w:rPr>
          <w:rFonts w:ascii="Consolas" w:hAnsi="Consolas"/>
          <w:sz w:val="20"/>
        </w:rPr>
        <w:t xml:space="preserve">  2. "Mixed feelings—is this stitched like reality TV or genuinely spontaneous?"</w:t>
      </w:r>
    </w:p>
    <w:p>
      <w:r>
        <w:rPr>
          <w:rFonts w:ascii="Consolas" w:hAnsi="Consolas"/>
          <w:sz w:val="20"/>
        </w:rPr>
        <w:t xml:space="preserve">  3. "Inspiring edits, though I wish we knew consent and editing context upfront."</w:t>
      </w:r>
    </w:p>
    <w:p>
      <w:r>
        <w:rPr>
          <w:rFonts w:ascii="Consolas" w:hAnsi="Consolas"/>
          <w:sz w:val="20"/>
        </w:rPr>
        <w:t xml:space="preserve">  4. "Not sure the lesson needs a diner stunt; feels performative even if the vibe is sweet."</w:t>
      </w:r>
    </w:p>
    <w:p>
      <w:r>
        <w:rPr>
          <w:rFonts w:ascii="Consolas" w:hAnsi="Consolas"/>
          <w:strike/>
          <w:color w:val="666666"/>
          <w:sz w:val="20"/>
        </w:rPr>
        <w:t>- 5. "Hard to tell what’s heartfelt vs what producers nudged; still liked the takeaway."</w:t>
      </w:r>
    </w:p>
    <w:p>
      <w:r>
        <w:rPr>
          <w:rFonts w:ascii="Consolas" w:hAnsi="Consolas"/>
          <w:b/>
          <w:color w:val="C00000"/>
          <w:sz w:val="20"/>
        </w:rPr>
        <w:t>+ 5. "Hard to tell what's heartfelt vs what producers nudged; still liked the takeaway."</w:t>
      </w:r>
    </w:p>
    <w:p>
      <w:r>
        <w:rPr>
          <w:rFonts w:ascii="Consolas" w:hAnsi="Consolas"/>
          <w:b/>
          <w:color w:val="C00000"/>
          <w:sz w:val="20"/>
        </w:rPr>
        <w:t>+ 6. "Wow just wow."</w:t>
      </w:r>
    </w:p>
    <w:p>
      <w:r>
        <w:rPr>
          <w:rFonts w:ascii="Consolas" w:hAnsi="Consolas"/>
          <w:b/>
          <w:color w:val="C00000"/>
          <w:sz w:val="20"/>
        </w:rPr>
        <w:t>+ 7. "So good!"</w:t>
      </w:r>
    </w:p>
    <w:p>
      <w:r>
        <w:rPr>
          <w:rFonts w:ascii="Consolas" w:hAnsi="Consolas"/>
          <w:b/>
          <w:color w:val="C00000"/>
          <w:sz w:val="20"/>
        </w:rPr>
        <w:t>+ 8. "Love this video."</w:t>
      </w:r>
    </w:p>
    <w:p>
      <w:r>
        <w:rPr>
          <w:rFonts w:ascii="Consolas" w:hAnsi="Consolas"/>
          <w:b/>
          <w:color w:val="C00000"/>
          <w:sz w:val="20"/>
        </w:rPr>
        <w:t>+ 9. "Amazing content."</w:t>
      </w:r>
    </w:p>
    <w:p>
      <w:r>
        <w:rPr>
          <w:rFonts w:ascii="Consolas" w:hAnsi="Consolas"/>
          <w:b/>
          <w:color w:val="C00000"/>
          <w:sz w:val="20"/>
        </w:rPr>
        <w:t>+ 10. "Great video!"</w:t>
      </w:r>
    </w:p>
    <w:p>
      <w:r>
        <w:rPr>
          <w:rFonts w:ascii="Consolas" w:hAnsi="Consolas"/>
          <w:sz w:val="20"/>
        </w:rPr>
        <w:t xml:space="preserve">  Instructions:</w:t>
      </w:r>
    </w:p>
    <w:p>
      <w:r>
        <w:rPr>
          <w:rFonts w:ascii="Consolas" w:hAnsi="Consolas"/>
          <w:sz w:val="20"/>
        </w:rPr>
        <w:t xml:space="preserve">  • Compare the semantic meaning of the input comment against the provided prototype categories.</w:t>
      </w:r>
    </w:p>
    <w:p>
      <w:r>
        <w:rPr>
          <w:rFonts w:ascii="Consolas" w:hAnsi="Consolas"/>
          <w:sz w:val="20"/>
        </w:rPr>
        <w:t xml:space="preserve">  • Focus only on semantic similarity between the comment and the prototype groups.</w:t>
      </w:r>
    </w:p>
    <w:p>
      <w:r>
        <w:rPr>
          <w:rFonts w:ascii="Consolas" w:hAnsi="Consolas"/>
          <w:sz w:val="20"/>
        </w:rPr>
        <w:t xml:space="preserve">  • Use only explicitly available evidence.</w:t>
      </w:r>
    </w:p>
    <w:p>
      <w:r>
        <w:rPr>
          <w:rFonts w:ascii="Consolas" w:hAnsi="Consolas"/>
          <w:sz w:val="20"/>
        </w:rPr>
        <w:t xml:space="preserve">  • Do not assume missing context.</w:t>
      </w:r>
    </w:p>
    <w:p>
      <w:r>
        <w:rPr>
          <w:rFonts w:ascii="Consolas" w:hAnsi="Consolas"/>
          <w:sz w:val="20"/>
        </w:rPr>
        <w:t xml:space="preserve">  • Do not classify specific emotions such as anger, empathy, or frustration.</w:t>
      </w:r>
    </w:p>
    <w:p>
      <w:r>
        <w:rPr>
          <w:rFonts w:ascii="Consolas" w:hAnsi="Consolas"/>
          <w:sz w:val="20"/>
        </w:rPr>
        <w:t xml:space="preserve">  • If the comment is more semantically aligned with clear, direct, emotionally interpretable reactions similar to the Explicit prototypes, output "Explicit".</w:t>
      </w:r>
    </w:p>
    <w:p>
      <w:r>
        <w:rPr>
          <w:rFonts w:ascii="Consolas" w:hAnsi="Consolas"/>
          <w:strike/>
          <w:color w:val="666666"/>
          <w:sz w:val="20"/>
        </w:rPr>
        <w:t>- • If the comment is more semantically aligned with uncertain, mixed, indirect, weak, or contextually unclear reactions similar to the Vague prototypes, output "Vague".</w:t>
      </w:r>
    </w:p>
    <w:p>
      <w:r>
        <w:rPr>
          <w:rFonts w:ascii="Consolas" w:hAnsi="Consolas"/>
          <w:b/>
          <w:color w:val="C00000"/>
          <w:sz w:val="20"/>
        </w:rPr>
        <w:t>+ • If the comment is more semantically aligned with uncertain, mixed, indirect, weak, or contextually unclear reactions similar to the Ambiguous prototypes, output "Ambiguous".</w:t>
      </w:r>
    </w:p>
    <w:p>
      <w:r>
        <w:rPr>
          <w:rFonts w:ascii="Consolas" w:hAnsi="Consolas"/>
          <w:sz w:val="20"/>
        </w:rPr>
        <w:t xml:space="preserve">  • Provide a concise explanation for the result.</w:t>
      </w:r>
    </w:p>
    <w:p>
      <w:r>
        <w:rPr>
          <w:rFonts w:ascii="Consolas" w:hAnsi="Consolas"/>
          <w:sz w:val="20"/>
        </w:rPr>
        <w:t xml:space="preserve">  Input Comment: {comment}</w:t>
      </w:r>
    </w:p>
    <w:p>
      <w:r>
        <w:rPr>
          <w:rFonts w:ascii="Consolas" w:hAnsi="Consolas"/>
          <w:sz w:val="20"/>
        </w:rPr>
        <w:t xml:space="preserve">  Respond ONLY in the following format:</w:t>
      </w:r>
    </w:p>
    <w:p>
      <w:r>
        <w:rPr>
          <w:rFonts w:ascii="Consolas" w:hAnsi="Consolas"/>
          <w:sz w:val="20"/>
        </w:rPr>
        <w:t xml:space="preserve">  Semantic Similarity Label: &lt;Explicit / Ambiguous&gt;</w:t>
      </w:r>
    </w:p>
    <w:p>
      <w:r>
        <w:rPr>
          <w:rFonts w:ascii="Consolas" w:hAnsi="Consolas"/>
          <w:sz w:val="20"/>
        </w:rPr>
        <w:t xml:space="preserve">  Explanation:</w:t>
      </w:r>
    </w:p>
    <w:p/>
    <w:p>
      <w:pPr>
        <w:pStyle w:val="Heading1"/>
      </w:pPr>
      <w:r>
        <w:t>Summary</w:t>
      </w:r>
    </w:p>
    <w:tbl>
      <w:tblPr>
        <w:tblW w:type="auto" w:w="0"/>
        <w:tblLook w:firstColumn="1" w:firstRow="1" w:lastColumn="0" w:lastRow="0" w:noHBand="0" w:noVBand="1" w:val="04A0"/>
      </w:tblPr>
      <w:tblGrid>
        <w:gridCol w:w="2160"/>
        <w:gridCol w:w="2160"/>
        <w:gridCol w:w="2160"/>
        <w:gridCol w:w="2160"/>
      </w:tblGrid>
      <w:tr>
        <w:tc>
          <w:tcPr>
            <w:tcW w:type="dxa" w:w="2160"/>
          </w:tcPr>
          <w:p>
            <w:r>
              <w:t>Prompt section</w:t>
            </w:r>
          </w:p>
        </w:tc>
        <w:tc>
          <w:tcPr>
            <w:tcW w:type="dxa" w:w="2160"/>
          </w:tcPr>
          <w:p>
            <w:r>
              <w:t>Removed (-)</w:t>
            </w:r>
          </w:p>
        </w:tc>
        <w:tc>
          <w:tcPr>
            <w:tcW w:type="dxa" w:w="2160"/>
          </w:tcPr>
          <w:p>
            <w:r>
              <w:t>Added/changed (+)</w:t>
            </w:r>
          </w:p>
        </w:tc>
        <w:tc>
          <w:tcPr>
            <w:tcW w:type="dxa" w:w="2160"/>
          </w:tcPr>
          <w:p>
            <w:r>
              <w:t>Unchanged</w:t>
            </w:r>
          </w:p>
        </w:tc>
      </w:tr>
      <w:tr>
        <w:tc>
          <w:tcPr>
            <w:tcW w:type="dxa" w:w="2160"/>
          </w:tcPr>
          <w:p>
            <w:r>
              <w:t>P1: Unknown Reference Detection</w:t>
            </w:r>
          </w:p>
        </w:tc>
        <w:tc>
          <w:tcPr>
            <w:tcW w:type="dxa" w:w="2160"/>
          </w:tcPr>
          <w:p>
            <w:r>
              <w:t>13</w:t>
            </w:r>
          </w:p>
        </w:tc>
        <w:tc>
          <w:tcPr>
            <w:tcW w:type="dxa" w:w="2160"/>
          </w:tcPr>
          <w:p>
            <w:r>
              <w:t>21</w:t>
            </w:r>
          </w:p>
        </w:tc>
        <w:tc>
          <w:tcPr>
            <w:tcW w:type="dxa" w:w="2160"/>
          </w:tcPr>
          <w:p>
            <w:r>
              <w:t>21</w:t>
            </w:r>
          </w:p>
        </w:tc>
      </w:tr>
      <w:tr>
        <w:tc>
          <w:tcPr>
            <w:tcW w:type="dxa" w:w="2160"/>
          </w:tcPr>
          <w:p>
            <w:r>
              <w:t>P2</w:t>
            </w:r>
          </w:p>
        </w:tc>
        <w:tc>
          <w:tcPr>
            <w:tcW w:type="dxa" w:w="2160"/>
          </w:tcPr>
          <w:p>
            <w:r>
              <w:t>25</w:t>
            </w:r>
          </w:p>
        </w:tc>
        <w:tc>
          <w:tcPr>
            <w:tcW w:type="dxa" w:w="2160"/>
          </w:tcPr>
          <w:p>
            <w:r>
              <w:t>29</w:t>
            </w:r>
          </w:p>
        </w:tc>
        <w:tc>
          <w:tcPr>
            <w:tcW w:type="dxa" w:w="2160"/>
          </w:tcPr>
          <w:p>
            <w:r>
              <w:t>24</w:t>
            </w:r>
          </w:p>
        </w:tc>
      </w:tr>
      <w:tr>
        <w:tc>
          <w:tcPr>
            <w:tcW w:type="dxa" w:w="2160"/>
          </w:tcPr>
          <w:p>
            <w:r>
              <w:t>P3</w:t>
            </w:r>
          </w:p>
        </w:tc>
        <w:tc>
          <w:tcPr>
            <w:tcW w:type="dxa" w:w="2160"/>
          </w:tcPr>
          <w:p>
            <w:r>
              <w:t>17</w:t>
            </w:r>
          </w:p>
        </w:tc>
        <w:tc>
          <w:tcPr>
            <w:tcW w:type="dxa" w:w="2160"/>
          </w:tcPr>
          <w:p>
            <w:r>
              <w:t>29</w:t>
            </w:r>
          </w:p>
        </w:tc>
        <w:tc>
          <w:tcPr>
            <w:tcW w:type="dxa" w:w="2160"/>
          </w:tcPr>
          <w:p>
            <w:r>
              <w:t>21</w:t>
            </w:r>
          </w:p>
        </w:tc>
      </w:tr>
      <w:tr>
        <w:tc>
          <w:tcPr>
            <w:tcW w:type="dxa" w:w="2160"/>
          </w:tcPr>
          <w:p>
            <w:r>
              <w:t>P4</w:t>
            </w:r>
          </w:p>
        </w:tc>
        <w:tc>
          <w:tcPr>
            <w:tcW w:type="dxa" w:w="2160"/>
          </w:tcPr>
          <w:p>
            <w:r>
              <w:t>14</w:t>
            </w:r>
          </w:p>
        </w:tc>
        <w:tc>
          <w:tcPr>
            <w:tcW w:type="dxa" w:w="2160"/>
          </w:tcPr>
          <w:p>
            <w:r>
              <w:t>27</w:t>
            </w:r>
          </w:p>
        </w:tc>
        <w:tc>
          <w:tcPr>
            <w:tcW w:type="dxa" w:w="2160"/>
          </w:tcPr>
          <w:p>
            <w:r>
              <w:t>27</w:t>
            </w:r>
          </w:p>
        </w:tc>
      </w:tr>
      <w:tr>
        <w:tc>
          <w:tcPr>
            <w:tcW w:type="dxa" w:w="2160"/>
          </w:tcPr>
          <w:p>
            <w:r>
              <w:t>P5</w:t>
            </w:r>
          </w:p>
        </w:tc>
        <w:tc>
          <w:tcPr>
            <w:tcW w:type="dxa" w:w="2160"/>
          </w:tcPr>
          <w:p>
            <w:r>
              <w:t>30</w:t>
            </w:r>
          </w:p>
        </w:tc>
        <w:tc>
          <w:tcPr>
            <w:tcW w:type="dxa" w:w="2160"/>
          </w:tcPr>
          <w:p>
            <w:r>
              <w:t>28</w:t>
            </w:r>
          </w:p>
        </w:tc>
        <w:tc>
          <w:tcPr>
            <w:tcW w:type="dxa" w:w="2160"/>
          </w:tcPr>
          <w:p>
            <w:r>
              <w:t>26</w:t>
            </w:r>
          </w:p>
        </w:tc>
      </w:tr>
      <w:tr>
        <w:tc>
          <w:tcPr>
            <w:tcW w:type="dxa" w:w="2160"/>
          </w:tcPr>
          <w:p>
            <w:r>
              <w:t>P6</w:t>
            </w:r>
          </w:p>
        </w:tc>
        <w:tc>
          <w:tcPr>
            <w:tcW w:type="dxa" w:w="2160"/>
          </w:tcPr>
          <w:p>
            <w:r>
              <w:t>14</w:t>
            </w:r>
          </w:p>
        </w:tc>
        <w:tc>
          <w:tcPr>
            <w:tcW w:type="dxa" w:w="2160"/>
          </w:tcPr>
          <w:p>
            <w:r>
              <w:t>21</w:t>
            </w:r>
          </w:p>
        </w:tc>
        <w:tc>
          <w:tcPr>
            <w:tcW w:type="dxa" w:w="216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